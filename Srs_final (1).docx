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45E62" w14:textId="77777777" w:rsidR="00017C7B" w:rsidRPr="00321192" w:rsidRDefault="00000000">
      <w:pPr>
        <w:jc w:val="center"/>
        <w:rPr>
          <w:rFonts w:cs="Times New Roman"/>
        </w:rPr>
      </w:pPr>
      <w:r>
        <w:rPr>
          <w:rFonts w:cs="Times New Roman"/>
          <w:b/>
          <w:sz w:val="48"/>
        </w:rPr>
        <w:t>SOFTWARE REQUIREMENTS SPECIFICATION</w:t>
      </w:r>
    </w:p>
    <w:p w14:paraId="76D5B834" w14:textId="77777777" w:rsidR="00017C7B" w:rsidRPr="00321192" w:rsidRDefault="00000000">
      <w:pPr>
        <w:jc w:val="center"/>
        <w:rPr>
          <w:rFonts w:cs="Times New Roman"/>
        </w:rPr>
      </w:pPr>
      <w:r>
        <w:rPr>
          <w:rFonts w:cs="Times New Roman"/>
          <w:b/>
          <w:sz w:val="40"/>
        </w:rPr>
        <w:t>Bug and Issue Tracking System</w:t>
      </w:r>
    </w:p>
    <w:p w14:paraId="0008A499" w14:textId="77777777" w:rsidR="00017C7B" w:rsidRPr="00321192" w:rsidRDefault="00017C7B">
      <w:pPr>
        <w:rPr>
          <w:rFonts w:cs="Times New Roman"/>
        </w:rPr>
      </w:pPr>
    </w:p>
    <w:p w14:paraId="669F1EE1" w14:textId="028E2EA5" w:rsidR="00017C7B" w:rsidRPr="00321192" w:rsidRDefault="00000000">
      <w:pPr>
        <w:jc w:val="center"/>
        <w:rPr>
          <w:rFonts w:cs="Times New Roman"/>
        </w:rPr>
      </w:pPr>
      <w:r>
        <w:rPr>
          <w:rFonts w:cs="Times New Roman"/>
          <w:b/>
        </w:rPr>
        <w:t>Software Engineering Project</w:t>
        <w:br/>
      </w:r>
      <w:r>
        <w:rPr>
          <w:rFonts w:cs="Times New Roman"/>
        </w:rPr>
        <w:t xml:space="preserve">SRS Version 1.0 </w:t>
        <w:br/>
        <w:br/>
        <w:t>Prepared by: Group D</w:t>
        <w:br/>
        <w:t xml:space="preserve">Rokka Sushmita (2401445)</w:t>
        <w:br/>
        <w:t xml:space="preserve">Sharma Binita (2401479)</w:t>
        <w:br/>
        <w:t xml:space="preserve">Tamang Som Bahadur (2401536)</w:t>
        <w:br/>
        <w:t xml:space="preserve">Thapa Pharendra Raj (2401546)</w:t>
        <w:br/>
        <w:t xml:space="preserve">Lungyeli Sijan Magar (2401446)</w:t>
        <w:br/>
        <w:t xml:space="preserve">Dongshin University</w:t>
        <w:br/>
        <w:t xml:space="preserve">Oct 2026</w:t>
      </w:r>
    </w:p>
    <w:p w14:paraId="01707868" w14:textId="77777777" w:rsidR="00017C7B" w:rsidRPr="00321192" w:rsidRDefault="00017C7B">
      <w:pPr>
        <w:rPr>
          <w:rFonts w:cs="Times New Roman"/>
        </w:rPr>
      </w:pPr>
    </w:p>
    <w:p w14:paraId="52C7E6A7" w14:textId="77777777" w:rsidR="00017C7B" w:rsidRPr="00321192" w:rsidRDefault="00000000">
      <w:pPr>
        <w:jc w:val="center"/>
        <w:rPr>
          <w:rFonts w:cs="Times New Roman"/>
        </w:rPr>
      </w:pPr>
      <w:r>
        <w:rPr>
          <w:rFonts w:cs="Times New Roman"/>
          <w:b/>
        </w:rPr>
        <w:t>Project Technology</w:t>
      </w:r>
      <w:r>
        <w:rPr>
          <w:rFonts w:cs="Times New Roman"/>
        </w:rPr>
        <w:br/>
        <w:t>React / Vite • Node.js / Express.js • MySQL</w:t>
      </w:r>
    </w:p>
    <w:p w14:paraId="441DF749" w14:textId="6E3FFDCA" w:rsidR="00017C7B" w:rsidRPr="00321192" w:rsidRDefault="00000000" w:rsidP="009506A5">
      <w:pPr>
        <w:rPr>
          <w:rFonts w:cs="Times New Roman"/>
        </w:rPr>
      </w:pPr>
      <w:r>
        <w:rPr>
          <w:rFonts w:cs="Times New Roman"/>
        </w:rPr>
        <w:t>Revision History</w:t>
      </w:r>
    </w:p>
    <w:tbl>
      <w:tblPr>
        <w:tblStyle w:val="TableGrid"/>
        <w:tblW w:w="0" w:type="auto"/>
        <w:jc w:val="center"/>
        <w:tblLook w:val="04A0" w:firstRow="1" w:lastRow="0" w:firstColumn="1" w:lastColumn="0" w:noHBand="0" w:noVBand="1"/>
      </w:tblPr>
      <w:tblGrid>
        <w:gridCol w:w="2160"/>
        <w:gridCol w:w="2016"/>
        <w:gridCol w:w="4320"/>
        <w:gridCol w:w="1152"/>
      </w:tblGrid>
      <w:tr w:rsidR="00017C7B" w:rsidRPr="00321192" w14:paraId="675FA4F7" w14:textId="77777777">
        <w:trPr>
          <w:jc w:val="center"/>
        </w:trPr>
        <w:tc>
          <w:tcPr>
            <w:tcW w:w="2160" w:type="dxa"/>
            <w:shd w:val="clear" w:color="auto" w:fill="D9EAF7"/>
            <w:vAlign w:val="center"/>
          </w:tcPr>
          <w:p w14:paraId="4CA48CB3" w14:textId="77777777" w:rsidR="00017C7B" w:rsidRPr="00321192" w:rsidRDefault="00000000">
            <w:pPr>
              <w:rPr>
                <w:rFonts w:cs="Times New Roman"/>
              </w:rPr>
            </w:pPr>
            <w:r>
              <w:rPr>
                <w:rFonts w:cs="Times New Roman"/>
                <w:b/>
                <w:sz w:val="20"/>
              </w:rPr>
              <w:t>Name / Group</w:t>
            </w:r>
          </w:p>
        </w:tc>
        <w:tc>
          <w:tcPr>
            <w:tcW w:w="2016" w:type="dxa"/>
            <w:shd w:val="clear" w:color="auto" w:fill="D9EAF7"/>
            <w:vAlign w:val="center"/>
          </w:tcPr>
          <w:p w14:paraId="5FB69F6B" w14:textId="77777777" w:rsidR="00017C7B" w:rsidRPr="00321192" w:rsidRDefault="00000000">
            <w:pPr>
              <w:rPr>
                <w:rFonts w:cs="Times New Roman"/>
              </w:rPr>
            </w:pPr>
            <w:r>
              <w:rPr>
                <w:rFonts w:cs="Times New Roman"/>
                <w:b/>
                <w:sz w:val="20"/>
              </w:rPr>
              <w:t>Date</w:t>
            </w:r>
          </w:p>
        </w:tc>
        <w:tc>
          <w:tcPr>
            <w:tcW w:w="4320" w:type="dxa"/>
            <w:shd w:val="clear" w:color="auto" w:fill="D9EAF7"/>
            <w:vAlign w:val="center"/>
          </w:tcPr>
          <w:p w14:paraId="7C0EB764" w14:textId="77777777" w:rsidR="00017C7B" w:rsidRPr="00321192" w:rsidRDefault="00000000">
            <w:pPr>
              <w:rPr>
                <w:rFonts w:cs="Times New Roman"/>
              </w:rPr>
            </w:pPr>
            <w:r>
              <w:rPr>
                <w:rFonts w:cs="Times New Roman"/>
                <w:b/>
                <w:sz w:val="20"/>
              </w:rPr>
              <w:t>Reason for Changes</w:t>
            </w:r>
          </w:p>
        </w:tc>
        <w:tc>
          <w:tcPr>
            <w:tcW w:w="1152" w:type="dxa"/>
            <w:shd w:val="clear" w:color="auto" w:fill="D9EAF7"/>
            <w:vAlign w:val="center"/>
          </w:tcPr>
          <w:p w14:paraId="5B9E6A44" w14:textId="77777777" w:rsidR="00017C7B" w:rsidRPr="00321192" w:rsidRDefault="00000000">
            <w:pPr>
              <w:rPr>
                <w:rFonts w:cs="Times New Roman"/>
              </w:rPr>
            </w:pPr>
            <w:r>
              <w:rPr>
                <w:rFonts w:cs="Times New Roman"/>
                <w:b/>
                <w:sz w:val="20"/>
              </w:rPr>
              <w:t>Version</w:t>
            </w:r>
          </w:p>
        </w:tc>
      </w:tr>
      <w:tr w:rsidR="00017C7B" w:rsidRPr="00321192" w14:paraId="3FBA5930" w14:textId="77777777">
        <w:trPr>
          <w:jc w:val="center"/>
        </w:trPr>
        <w:tc>
          <w:tcPr>
            <w:tcW w:w="2160" w:type="dxa"/>
            <w:vAlign w:val="center"/>
          </w:tcPr>
          <w:p w14:paraId="5B489802" w14:textId="77777777" w:rsidR="00017C7B" w:rsidRPr="00321192" w:rsidRDefault="00000000">
            <w:pPr>
              <w:rPr>
                <w:rFonts w:cs="Times New Roman"/>
              </w:rPr>
            </w:pPr>
            <w:r>
              <w:rPr>
                <w:rFonts w:cs="Times New Roman"/>
                <w:sz w:val="19"/>
              </w:rPr>
              <w:t>Group D</w:t>
            </w:r>
          </w:p>
        </w:tc>
        <w:tc>
          <w:tcPr>
            <w:tcW w:w="2016" w:type="dxa"/>
            <w:vAlign w:val="center"/>
          </w:tcPr>
          <w:p w14:paraId="0AFC5D5F" w14:textId="77777777" w:rsidR="00017C7B" w:rsidRPr="00321192" w:rsidRDefault="00000000">
            <w:pPr>
              <w:rPr>
                <w:rFonts w:cs="Times New Roman"/>
              </w:rPr>
            </w:pPr>
            <w:r>
              <w:rPr>
                <w:rFonts w:cs="Times New Roman"/>
                <w:sz w:val="19"/>
              </w:rPr>
              <w:t>October 2026</w:t>
            </w:r>
          </w:p>
        </w:tc>
        <w:tc>
          <w:tcPr>
            <w:tcW w:w="4320" w:type="dxa"/>
            <w:vAlign w:val="center"/>
          </w:tcPr>
          <w:p w14:paraId="0E96B46C" w14:textId="77777777" w:rsidR="00017C7B" w:rsidRPr="00321192" w:rsidRDefault="00000000">
            <w:pPr>
              <w:rPr>
                <w:rFonts w:cs="Times New Roman"/>
              </w:rPr>
            </w:pPr>
            <w:r>
              <w:rPr>
                <w:rFonts w:cs="Times New Roman"/>
                <w:sz w:val="19"/>
              </w:rPr>
              <w:t>Initial SRS document</w:t>
            </w:r>
          </w:p>
        </w:tc>
        <w:tc>
          <w:tcPr>
            <w:tcW w:w="1152" w:type="dxa"/>
            <w:vAlign w:val="center"/>
          </w:tcPr>
          <w:p w14:paraId="46943B79" w14:textId="77777777" w:rsidR="00017C7B" w:rsidRPr="00321192" w:rsidRDefault="00000000">
            <w:pPr>
              <w:rPr>
                <w:rFonts w:cs="Times New Roman"/>
              </w:rPr>
            </w:pPr>
            <w:r>
              <w:rPr>
                <w:rFonts w:cs="Times New Roman"/>
                <w:sz w:val="19"/>
              </w:rPr>
              <w:t>1.0</w:t>
            </w:r>
          </w:p>
        </w:tc>
      </w:tr>
    </w:tbl>
    <w:p w14:paraId="6AFC642C" w14:textId="77777777" w:rsidR="00017C7B" w:rsidRPr="00321192" w:rsidRDefault="00017C7B">
      <w:pPr>
        <w:rPr>
          <w:rFonts w:cs="Times New Roman"/>
        </w:rPr>
      </w:pPr>
    </w:p>
    <w:p w14:paraId="6F9BCEBD" w14:textId="77777777" w:rsidR="00017C7B" w:rsidRPr="00321192" w:rsidRDefault="00000000">
      <w:pPr>
        <w:rPr>
          <w:rFonts w:cs="Times New Roman"/>
        </w:rPr>
      </w:pPr>
      <w:r>
        <w:rPr>
          <w:rFonts w:cs="Times New Roman"/>
        </w:rPr>
        <w:br w:type="page"/>
      </w:r>
    </w:p>
    <w:p w14:paraId="475711EF" w14:textId="77777777" w:rsidR="00017C7B" w:rsidRPr="00321192" w:rsidRDefault="00000000">
      <w:pPr>
        <w:pStyle w:val="Heading1"/>
        <w:rPr>
          <w:rFonts w:ascii="Times New Roman" w:hAnsi="Times New Roman" w:cs="Times New Roman"/>
        </w:rPr>
      </w:pPr>
      <w:r>
        <w:rPr>
          <w:rFonts w:ascii="Times New Roman" w:hAnsi="Times New Roman" w:cs="Times New Roman"/>
        </w:rPr>
        <w:lastRenderedPageBreak/>
        <w:t>Table of Contents</w:t>
      </w:r>
    </w:p>
    <w:p w14:paraId="7257DF9A" w14:textId="77777777" w:rsidR="00017C7B" w:rsidRPr="00321192" w:rsidRDefault="00000000">
      <w:pPr>
        <w:spacing w:after="20"/>
        <w:rPr>
          <w:rFonts w:cs="Times New Roman"/>
        </w:rPr>
      </w:pPr>
      <w:r>
        <w:rPr>
          <w:rFonts w:cs="Times New Roman"/>
        </w:rPr>
        <w:t>1. Introduction</w:t>
      </w:r>
    </w:p>
    <w:p w14:paraId="302A18B9" w14:textId="77777777" w:rsidR="00017C7B" w:rsidRPr="00321192" w:rsidRDefault="00000000">
      <w:pPr>
        <w:spacing w:after="20"/>
        <w:rPr>
          <w:rFonts w:cs="Times New Roman"/>
        </w:rPr>
      </w:pPr>
      <w:r>
        <w:rPr>
          <w:rFonts w:cs="Times New Roman"/>
        </w:rPr>
        <w:t xml:space="preserve">   1.1 Purpose</w:t>
      </w:r>
    </w:p>
    <w:p w14:paraId="5A033BC2" w14:textId="77777777" w:rsidR="00017C7B" w:rsidRPr="00321192" w:rsidRDefault="00000000">
      <w:pPr>
        <w:spacing w:after="20"/>
        <w:rPr>
          <w:rFonts w:cs="Times New Roman"/>
        </w:rPr>
      </w:pPr>
      <w:r>
        <w:rPr>
          <w:rFonts w:cs="Times New Roman"/>
        </w:rPr>
        <w:t xml:space="preserve">   1.2 Document Conventions</w:t>
      </w:r>
    </w:p>
    <w:p w14:paraId="4918776A" w14:textId="77777777" w:rsidR="00017C7B" w:rsidRPr="00321192" w:rsidRDefault="00000000">
      <w:pPr>
        <w:spacing w:after="20"/>
        <w:rPr>
          <w:rFonts w:cs="Times New Roman"/>
        </w:rPr>
      </w:pPr>
      <w:r>
        <w:rPr>
          <w:rFonts w:cs="Times New Roman"/>
        </w:rPr>
        <w:t xml:space="preserve">   1.3 Intended Audience and Reading Suggestions</w:t>
      </w:r>
    </w:p>
    <w:p w14:paraId="4AA9F39A" w14:textId="77777777" w:rsidR="00017C7B" w:rsidRPr="00321192" w:rsidRDefault="00000000">
      <w:pPr>
        <w:spacing w:after="20"/>
        <w:rPr>
          <w:rFonts w:cs="Times New Roman"/>
        </w:rPr>
      </w:pPr>
      <w:r>
        <w:rPr>
          <w:rFonts w:cs="Times New Roman"/>
        </w:rPr>
        <w:t xml:space="preserve">   1.4 Product Scope</w:t>
      </w:r>
    </w:p>
    <w:p w14:paraId="74F32978" w14:textId="77777777" w:rsidR="00017C7B" w:rsidRPr="00321192" w:rsidRDefault="00000000">
      <w:pPr>
        <w:spacing w:after="20"/>
        <w:rPr>
          <w:rFonts w:cs="Times New Roman"/>
        </w:rPr>
      </w:pPr>
      <w:r>
        <w:rPr>
          <w:rFonts w:cs="Times New Roman"/>
        </w:rPr>
        <w:t xml:space="preserve">   1.5 References</w:t>
      </w:r>
    </w:p>
    <w:p w14:paraId="2F8AC839" w14:textId="77777777" w:rsidR="00017C7B" w:rsidRPr="00321192" w:rsidRDefault="00000000">
      <w:pPr>
        <w:spacing w:after="20"/>
        <w:rPr>
          <w:rFonts w:cs="Times New Roman"/>
        </w:rPr>
      </w:pPr>
      <w:r>
        <w:rPr>
          <w:rFonts w:cs="Times New Roman"/>
        </w:rPr>
        <w:t>2. Overall Description</w:t>
      </w:r>
    </w:p>
    <w:p w14:paraId="7A2FEE46" w14:textId="77777777" w:rsidR="00017C7B" w:rsidRPr="00321192" w:rsidRDefault="00000000">
      <w:pPr>
        <w:spacing w:after="20"/>
        <w:rPr>
          <w:rFonts w:cs="Times New Roman"/>
        </w:rPr>
      </w:pPr>
      <w:r>
        <w:rPr>
          <w:rFonts w:cs="Times New Roman"/>
        </w:rPr>
        <w:t xml:space="preserve">   2.1 Product Perspective</w:t>
      </w:r>
    </w:p>
    <w:p w14:paraId="1BD4DCC8" w14:textId="77777777" w:rsidR="00017C7B" w:rsidRPr="00321192" w:rsidRDefault="00000000">
      <w:pPr>
        <w:spacing w:after="20"/>
        <w:rPr>
          <w:rFonts w:cs="Times New Roman"/>
        </w:rPr>
      </w:pPr>
      <w:r>
        <w:rPr>
          <w:rFonts w:cs="Times New Roman"/>
        </w:rPr>
        <w:t xml:space="preserve">   2.2 Product Functions</w:t>
      </w:r>
    </w:p>
    <w:p w14:paraId="5026A6F8" w14:textId="77777777" w:rsidR="00017C7B" w:rsidRPr="00321192" w:rsidRDefault="00000000">
      <w:pPr>
        <w:spacing w:after="20"/>
        <w:rPr>
          <w:rFonts w:cs="Times New Roman"/>
        </w:rPr>
      </w:pPr>
      <w:r>
        <w:rPr>
          <w:rFonts w:cs="Times New Roman"/>
        </w:rPr>
        <w:t xml:space="preserve">   2.3 User Classes and Characteristics</w:t>
      </w:r>
    </w:p>
    <w:p w14:paraId="75E0486A" w14:textId="77777777" w:rsidR="00017C7B" w:rsidRPr="00321192" w:rsidRDefault="00000000">
      <w:pPr>
        <w:spacing w:after="20"/>
        <w:rPr>
          <w:rFonts w:cs="Times New Roman"/>
        </w:rPr>
      </w:pPr>
      <w:r>
        <w:rPr>
          <w:rFonts w:cs="Times New Roman"/>
        </w:rPr>
        <w:t xml:space="preserve">   2.4 Operating Environment</w:t>
      </w:r>
    </w:p>
    <w:p w14:paraId="3846FFEC" w14:textId="77777777" w:rsidR="00017C7B" w:rsidRPr="00321192" w:rsidRDefault="00000000">
      <w:pPr>
        <w:spacing w:after="20"/>
        <w:rPr>
          <w:rFonts w:cs="Times New Roman"/>
        </w:rPr>
      </w:pPr>
      <w:r>
        <w:rPr>
          <w:rFonts w:cs="Times New Roman"/>
        </w:rPr>
        <w:t xml:space="preserve">   2.5 Design and Implementation Constraints</w:t>
      </w:r>
    </w:p>
    <w:p w14:paraId="16D4CC7D" w14:textId="77777777" w:rsidR="00017C7B" w:rsidRPr="00321192" w:rsidRDefault="00000000">
      <w:pPr>
        <w:spacing w:after="20"/>
        <w:rPr>
          <w:rFonts w:cs="Times New Roman"/>
        </w:rPr>
      </w:pPr>
      <w:r>
        <w:rPr>
          <w:rFonts w:cs="Times New Roman"/>
        </w:rPr>
        <w:t xml:space="preserve">   2.6 User Documentation</w:t>
      </w:r>
    </w:p>
    <w:p w14:paraId="7CB5A362" w14:textId="77777777" w:rsidR="00017C7B" w:rsidRPr="00321192" w:rsidRDefault="00000000">
      <w:pPr>
        <w:spacing w:after="20"/>
        <w:rPr>
          <w:rFonts w:cs="Times New Roman"/>
        </w:rPr>
      </w:pPr>
      <w:r>
        <w:rPr>
          <w:rFonts w:cs="Times New Roman"/>
        </w:rPr>
        <w:t xml:space="preserve">   2.7 Assumptions and Dependencies</w:t>
      </w:r>
    </w:p>
    <w:p w14:paraId="5F49EDD8" w14:textId="77777777" w:rsidR="00017C7B" w:rsidRPr="00321192" w:rsidRDefault="00000000">
      <w:pPr>
        <w:spacing w:after="20"/>
        <w:rPr>
          <w:rFonts w:cs="Times New Roman"/>
        </w:rPr>
      </w:pPr>
      <w:r>
        <w:rPr>
          <w:rFonts w:cs="Times New Roman"/>
        </w:rPr>
        <w:t>3. External Interface Requirements</w:t>
      </w:r>
    </w:p>
    <w:p w14:paraId="3236726D" w14:textId="77777777" w:rsidR="00017C7B" w:rsidRPr="00321192" w:rsidRDefault="00000000">
      <w:pPr>
        <w:spacing w:after="20"/>
        <w:rPr>
          <w:rFonts w:cs="Times New Roman"/>
        </w:rPr>
      </w:pPr>
      <w:r>
        <w:rPr>
          <w:rFonts w:cs="Times New Roman"/>
        </w:rPr>
        <w:t xml:space="preserve">   3.1 User Interfaces</w:t>
      </w:r>
    </w:p>
    <w:p w14:paraId="6DD09C35" w14:textId="77777777" w:rsidR="00017C7B" w:rsidRPr="00321192" w:rsidRDefault="00000000">
      <w:pPr>
        <w:spacing w:after="20"/>
        <w:rPr>
          <w:rFonts w:cs="Times New Roman"/>
        </w:rPr>
      </w:pPr>
      <w:r>
        <w:rPr>
          <w:rFonts w:cs="Times New Roman"/>
        </w:rPr>
        <w:t xml:space="preserve">   3.2 Hardware Interfaces</w:t>
      </w:r>
    </w:p>
    <w:p w14:paraId="77058A92" w14:textId="77777777" w:rsidR="00017C7B" w:rsidRPr="00321192" w:rsidRDefault="00000000">
      <w:pPr>
        <w:spacing w:after="20"/>
        <w:rPr>
          <w:rFonts w:cs="Times New Roman"/>
        </w:rPr>
      </w:pPr>
      <w:r>
        <w:rPr>
          <w:rFonts w:cs="Times New Roman"/>
        </w:rPr>
        <w:t xml:space="preserve">   3.3 Software Interfaces</w:t>
      </w:r>
    </w:p>
    <w:p w14:paraId="2AA203D8" w14:textId="77777777" w:rsidR="00017C7B" w:rsidRPr="00321192" w:rsidRDefault="00000000">
      <w:pPr>
        <w:spacing w:after="20"/>
        <w:rPr>
          <w:rFonts w:cs="Times New Roman"/>
        </w:rPr>
      </w:pPr>
      <w:r>
        <w:rPr>
          <w:rFonts w:cs="Times New Roman"/>
        </w:rPr>
        <w:t xml:space="preserve">   3.4 Communications Interfaces</w:t>
      </w:r>
    </w:p>
    <w:p w14:paraId="247A323D" w14:textId="77777777" w:rsidR="00017C7B" w:rsidRPr="00321192" w:rsidRDefault="00000000">
      <w:pPr>
        <w:spacing w:after="20"/>
        <w:rPr>
          <w:rFonts w:cs="Times New Roman"/>
        </w:rPr>
      </w:pPr>
      <w:r>
        <w:rPr>
          <w:rFonts w:cs="Times New Roman"/>
        </w:rPr>
        <w:t>4. System Features</w:t>
      </w:r>
    </w:p>
    <w:p w14:paraId="7EE60D8C" w14:textId="77777777" w:rsidR="00017C7B" w:rsidRPr="00321192" w:rsidRDefault="00000000">
      <w:pPr>
        <w:spacing w:after="20"/>
        <w:rPr>
          <w:rFonts w:cs="Times New Roman"/>
        </w:rPr>
      </w:pPr>
      <w:r>
        <w:rPr>
          <w:rFonts w:cs="Times New Roman"/>
        </w:rPr>
        <w:t xml:space="preserve">   4.1 User Authentication and Authorization</w:t>
      </w:r>
    </w:p>
    <w:p w14:paraId="5AA2A753" w14:textId="77777777" w:rsidR="00017C7B" w:rsidRPr="00321192" w:rsidRDefault="00000000">
      <w:pPr>
        <w:spacing w:after="20"/>
        <w:rPr>
          <w:rFonts w:cs="Times New Roman"/>
        </w:rPr>
      </w:pPr>
      <w:r>
        <w:rPr>
          <w:rFonts w:cs="Times New Roman"/>
        </w:rPr>
        <w:t xml:space="preserve">   4.2 Bug and Issue Reporting</w:t>
      </w:r>
    </w:p>
    <w:p w14:paraId="2CF9F18C" w14:textId="77777777" w:rsidR="00017C7B" w:rsidRPr="00321192" w:rsidRDefault="00000000">
      <w:pPr>
        <w:spacing w:after="20"/>
        <w:rPr>
          <w:rFonts w:cs="Times New Roman"/>
        </w:rPr>
      </w:pPr>
      <w:r>
        <w:rPr>
          <w:rFonts w:cs="Times New Roman"/>
        </w:rPr>
        <w:t xml:space="preserve">   4.3 Bug Assignment and Tracking</w:t>
      </w:r>
    </w:p>
    <w:p w14:paraId="0BB44BE6" w14:textId="77777777" w:rsidR="00017C7B" w:rsidRPr="00321192" w:rsidRDefault="00000000">
      <w:pPr>
        <w:spacing w:after="20"/>
        <w:rPr>
          <w:rFonts w:cs="Times New Roman"/>
        </w:rPr>
      </w:pPr>
      <w:r>
        <w:rPr>
          <w:rFonts w:cs="Times New Roman"/>
        </w:rPr>
        <w:t xml:space="preserve">   4.4 Status Management</w:t>
      </w:r>
    </w:p>
    <w:p w14:paraId="1ED06756" w14:textId="77777777" w:rsidR="00017C7B" w:rsidRPr="00321192" w:rsidRDefault="00000000">
      <w:pPr>
        <w:spacing w:after="20"/>
        <w:rPr>
          <w:rFonts w:cs="Times New Roman"/>
        </w:rPr>
      </w:pPr>
      <w:r>
        <w:rPr>
          <w:rFonts w:cs="Times New Roman"/>
        </w:rPr>
        <w:t xml:space="preserve">   4.5 Priority and Severity Management</w:t>
      </w:r>
    </w:p>
    <w:p w14:paraId="3C190B3C" w14:textId="77777777" w:rsidR="00017C7B" w:rsidRPr="00321192" w:rsidRDefault="00000000">
      <w:pPr>
        <w:spacing w:after="20"/>
        <w:rPr>
          <w:rFonts w:cs="Times New Roman"/>
        </w:rPr>
      </w:pPr>
      <w:r>
        <w:rPr>
          <w:rFonts w:cs="Times New Roman"/>
        </w:rPr>
        <w:t xml:space="preserve">   4.6 Search and Filtering</w:t>
      </w:r>
    </w:p>
    <w:p w14:paraId="27D0D118" w14:textId="77777777" w:rsidR="00017C7B" w:rsidRPr="00321192" w:rsidRDefault="00000000">
      <w:pPr>
        <w:spacing w:after="20"/>
        <w:rPr>
          <w:rFonts w:cs="Times New Roman"/>
        </w:rPr>
      </w:pPr>
      <w:r>
        <w:rPr>
          <w:rFonts w:cs="Times New Roman"/>
        </w:rPr>
        <w:t xml:space="preserve">   4.7 Comments and History</w:t>
      </w:r>
    </w:p>
    <w:p w14:paraId="10F24676" w14:textId="77777777" w:rsidR="00017C7B" w:rsidRPr="00321192" w:rsidRDefault="00000000">
      <w:pPr>
        <w:spacing w:after="20"/>
        <w:rPr>
          <w:rFonts w:cs="Times New Roman"/>
        </w:rPr>
      </w:pPr>
      <w:r>
        <w:rPr>
          <w:rFonts w:cs="Times New Roman"/>
        </w:rPr>
        <w:t xml:space="preserve">   4.8 Testing and Reopening</w:t>
      </w:r>
    </w:p>
    <w:p w14:paraId="3985CDF2" w14:textId="77777777" w:rsidR="00017C7B" w:rsidRPr="00321192" w:rsidRDefault="00000000">
      <w:pPr>
        <w:spacing w:after="20"/>
        <w:rPr>
          <w:rFonts w:cs="Times New Roman"/>
        </w:rPr>
      </w:pPr>
      <w:r>
        <w:rPr>
          <w:rFonts w:cs="Times New Roman"/>
        </w:rPr>
        <w:t xml:space="preserve">   4.9 Dashboard and Reporting</w:t>
      </w:r>
    </w:p>
    <w:p w14:paraId="5D3A95C7" w14:textId="77777777" w:rsidR="00017C7B" w:rsidRPr="00321192" w:rsidRDefault="00000000">
      <w:pPr>
        <w:spacing w:after="20"/>
        <w:rPr>
          <w:rFonts w:cs="Times New Roman"/>
        </w:rPr>
      </w:pPr>
      <w:r>
        <w:rPr>
          <w:rFonts w:cs="Times New Roman"/>
        </w:rPr>
        <w:t xml:space="preserve">   4.10 User Management</w:t>
      </w:r>
    </w:p>
    <w:p w14:paraId="5D3A95D8" w14:textId="77777777" w:rsidR="00017C7B" w:rsidRPr="00321192" w:rsidRDefault="00000000">
      <w:pPr>
        <w:spacing w:after="20"/>
        <w:rPr>
          <w:rFonts w:cs="Times New Roman"/>
        </w:rPr>
      </w:pPr>
      <w:r>
        <w:rPr>
          <w:rFonts w:cs="Times New Roman"/>
        </w:rPr>
        <w:t xml:space="preserve">   4.11 Issue Life Cycle</w:t>
      </w:r>
    </w:p>
    <w:p w14:paraId="2B90DD78" w14:textId="77777777" w:rsidR="00017C7B" w:rsidRPr="00321192" w:rsidRDefault="00000000">
      <w:pPr>
        <w:spacing w:after="20"/>
        <w:rPr>
          <w:rFonts w:cs="Times New Roman"/>
        </w:rPr>
      </w:pPr>
      <w:r>
        <w:rPr>
          <w:rFonts w:cs="Times New Roman"/>
        </w:rPr>
        <w:t>5. Other Nonfunctional Requirements</w:t>
      </w:r>
    </w:p>
    <w:p w14:paraId="6F8D06D4" w14:textId="77777777" w:rsidR="00017C7B" w:rsidRPr="00321192" w:rsidRDefault="00000000">
      <w:pPr>
        <w:spacing w:after="20"/>
        <w:rPr>
          <w:rFonts w:cs="Times New Roman"/>
        </w:rPr>
      </w:pPr>
      <w:r>
        <w:rPr>
          <w:rFonts w:cs="Times New Roman"/>
        </w:rPr>
        <w:t xml:space="preserve">   5.1 Performance Requirements</w:t>
      </w:r>
    </w:p>
    <w:p w14:paraId="104BE2BD" w14:textId="77777777" w:rsidR="00017C7B" w:rsidRPr="00321192" w:rsidRDefault="00000000">
      <w:pPr>
        <w:spacing w:after="20"/>
        <w:rPr>
          <w:rFonts w:cs="Times New Roman"/>
        </w:rPr>
      </w:pPr>
      <w:r>
        <w:rPr>
          <w:rFonts w:cs="Times New Roman"/>
        </w:rPr>
        <w:t xml:space="preserve">   5.2 Safety Requirements</w:t>
      </w:r>
    </w:p>
    <w:p w14:paraId="4A46198B" w14:textId="77777777" w:rsidR="00017C7B" w:rsidRPr="00321192" w:rsidRDefault="00000000">
      <w:pPr>
        <w:spacing w:after="20"/>
        <w:rPr>
          <w:rFonts w:cs="Times New Roman"/>
        </w:rPr>
      </w:pPr>
      <w:r>
        <w:rPr>
          <w:rFonts w:cs="Times New Roman"/>
        </w:rPr>
        <w:t xml:space="preserve">   5.3 Security Requirements</w:t>
      </w:r>
    </w:p>
    <w:p w14:paraId="7E4EBBC4" w14:textId="77777777" w:rsidR="00017C7B" w:rsidRPr="00321192" w:rsidRDefault="00000000">
      <w:pPr>
        <w:spacing w:after="20"/>
        <w:rPr>
          <w:rFonts w:cs="Times New Roman"/>
        </w:rPr>
      </w:pPr>
      <w:r>
        <w:rPr>
          <w:rFonts w:cs="Times New Roman"/>
        </w:rPr>
        <w:t xml:space="preserve">   5.4 Software Quality Attributes</w:t>
      </w:r>
    </w:p>
    <w:p w14:paraId="2D8638FA" w14:textId="77777777" w:rsidR="00017C7B" w:rsidRPr="00321192" w:rsidRDefault="00000000">
      <w:pPr>
        <w:spacing w:after="20"/>
        <w:rPr>
          <w:rFonts w:cs="Times New Roman"/>
        </w:rPr>
      </w:pPr>
      <w:r>
        <w:rPr>
          <w:rFonts w:cs="Times New Roman"/>
        </w:rPr>
        <w:t xml:space="preserve">   5.5 Business Rules</w:t>
      </w:r>
    </w:p>
    <w:p w14:paraId="1144A285" w14:textId="77777777" w:rsidR="00017C7B" w:rsidRPr="00321192" w:rsidRDefault="00000000">
      <w:pPr>
        <w:spacing w:after="20"/>
        <w:rPr>
          <w:rFonts w:cs="Times New Roman"/>
        </w:rPr>
      </w:pPr>
      <w:r>
        <w:rPr>
          <w:rFonts w:cs="Times New Roman"/>
        </w:rPr>
        <w:t>6. Other Requirements</w:t>
      </w:r>
    </w:p>
    <w:p w14:paraId="111B77AD" w14:textId="77777777" w:rsidR="00017C7B" w:rsidRPr="00321192" w:rsidRDefault="00000000">
      <w:pPr>
        <w:spacing w:after="20"/>
        <w:rPr>
          <w:rFonts w:cs="Times New Roman"/>
        </w:rPr>
      </w:pPr>
      <w:r>
        <w:rPr>
          <w:rFonts w:cs="Times New Roman"/>
        </w:rPr>
        <w:t>Appendix A: Glossary</w:t>
      </w:r>
    </w:p>
    <w:p w14:paraId="65CAD387" w14:textId="77777777" w:rsidR="00017C7B" w:rsidRPr="00321192" w:rsidRDefault="00000000">
      <w:pPr>
        <w:spacing w:after="20"/>
        <w:rPr>
          <w:rFonts w:cs="Times New Roman"/>
        </w:rPr>
      </w:pPr>
      <w:r>
        <w:rPr>
          <w:rFonts w:cs="Times New Roman"/>
        </w:rPr>
        <w:t>Appendix B: Analysis Models</w:t>
      </w:r>
    </w:p>
    <w:p w14:paraId="3121DE46" w14:textId="77777777" w:rsidR="00017C7B" w:rsidRPr="00321192" w:rsidRDefault="00000000">
      <w:pPr>
        <w:spacing w:after="20"/>
        <w:rPr>
          <w:rFonts w:cs="Times New Roman"/>
        </w:rPr>
      </w:pPr>
      <w:r>
        <w:rPr>
          <w:rFonts w:cs="Times New Roman"/>
        </w:rPr>
        <w:t>Appendix C: To Be Determined List</w:t>
      </w:r>
    </w:p>
    <w:p w14:paraId="20E4C723" w14:textId="77777777" w:rsidR="00017C7B" w:rsidRPr="00321192" w:rsidRDefault="00000000">
      <w:pPr>
        <w:rPr>
          <w:rFonts w:cs="Times New Roman"/>
        </w:rPr>
      </w:pPr>
      <w:r>
        <w:rPr>
          <w:rFonts w:cs="Times New Roman"/>
        </w:rPr>
        <w:br w:type="page"/>
      </w:r>
    </w:p>
    <w:p w14:paraId="03B84417" w14:textId="77777777" w:rsidR="00017C7B" w:rsidRPr="00321192" w:rsidRDefault="00000000">
      <w:pPr>
        <w:pStyle w:val="Heading1"/>
        <w:rPr>
          <w:rFonts w:ascii="Times New Roman" w:hAnsi="Times New Roman" w:cs="Times New Roman"/>
        </w:rPr>
      </w:pPr>
      <w:r>
        <w:rPr>
          <w:rFonts w:ascii="Times New Roman" w:hAnsi="Times New Roman" w:cs="Times New Roman"/>
        </w:rPr>
        <w:lastRenderedPageBreak/>
        <w:t>1. Introduction</w:t>
      </w:r>
    </w:p>
    <w:p w14:paraId="4F18C693" w14:textId="77777777" w:rsidR="00017C7B" w:rsidRPr="00321192" w:rsidRDefault="00000000">
      <w:pPr>
        <w:pStyle w:val="Heading2"/>
        <w:rPr>
          <w:rFonts w:ascii="Times New Roman" w:hAnsi="Times New Roman" w:cs="Times New Roman"/>
        </w:rPr>
      </w:pPr>
      <w:r>
        <w:rPr>
          <w:rFonts w:ascii="Times New Roman" w:hAnsi="Times New Roman" w:cs="Times New Roman"/>
        </w:rPr>
        <w:t>1.1 Purpose</w:t>
      </w:r>
    </w:p>
    <w:p w14:paraId="0486D34B" w14:textId="77777777" w:rsidR="00017C7B" w:rsidRPr="00321192" w:rsidRDefault="00000000">
      <w:pPr>
        <w:rPr>
          <w:rFonts w:cs="Times New Roman"/>
        </w:rPr>
      </w:pPr>
      <w:r>
        <w:rPr>
          <w:rFonts w:cs="Times New Roman"/>
        </w:rPr>
        <w:t>The purpose of the Bug and Issue Tracking System is to provide a web-based platform for reporting, organizing, assigning, tracking, testing, and resolving software bugs and issues. The system will provide a centralized place for a software project team to manage issues throughout their life cycle and to maintain a history of changes.</w:t>
      </w:r>
    </w:p>
    <w:p w14:paraId="43648836" w14:textId="77777777" w:rsidR="00017C7B" w:rsidRPr="00321192" w:rsidRDefault="00000000">
      <w:pPr>
        <w:pStyle w:val="Heading2"/>
        <w:rPr>
          <w:rFonts w:ascii="Times New Roman" w:hAnsi="Times New Roman" w:cs="Times New Roman"/>
        </w:rPr>
      </w:pPr>
      <w:r>
        <w:rPr>
          <w:rFonts w:ascii="Times New Roman" w:hAnsi="Times New Roman" w:cs="Times New Roman"/>
        </w:rPr>
        <w:t>1.2 Document Conventions</w:t>
      </w:r>
    </w:p>
    <w:p w14:paraId="02CA60A7" w14:textId="77777777" w:rsidR="00017C7B" w:rsidRPr="00321192" w:rsidRDefault="00000000">
      <w:pPr>
        <w:rPr>
          <w:rFonts w:cs="Times New Roman"/>
        </w:rPr>
      </w:pPr>
      <w:r>
        <w:rPr>
          <w:rFonts w:cs="Times New Roman"/>
        </w:rPr>
        <w:t>This document describes the functional and nonfunctional requirements of the proposed system. The term “shall” indicates a mandatory requirement. The term “should” indicates a recommended characteristic or behavior. Each system feature in Section 4 is assigned a High, Medium, or Low priority, and the detailed requirements of a feature inherit the priority of that feature.</w:t>
      </w:r>
    </w:p>
    <w:tbl>
      <w:tblPr>
        <w:tblStyle w:val="TableGrid"/>
        <w:tblW w:w="0" w:type="auto"/>
        <w:jc w:val="center"/>
        <w:tblLook w:val="04A0" w:firstRow="1" w:lastRow="0" w:firstColumn="1" w:lastColumn="0" w:noHBand="0" w:noVBand="1"/>
      </w:tblPr>
      <w:tblGrid>
        <w:gridCol w:w="2304"/>
        <w:gridCol w:w="6912"/>
      </w:tblGrid>
      <w:tr w:rsidR="00017C7B" w:rsidRPr="00321192" w14:paraId="6E118D5A" w14:textId="77777777">
        <w:trPr>
          <w:jc w:val="center"/>
        </w:trPr>
        <w:tc>
          <w:tcPr>
            <w:tcW w:w="2304" w:type="dxa"/>
            <w:shd w:val="clear" w:color="auto" w:fill="D9EAF7"/>
            <w:vAlign w:val="center"/>
          </w:tcPr>
          <w:p w14:paraId="28EAA2C3" w14:textId="77777777" w:rsidR="00017C7B" w:rsidRPr="00321192" w:rsidRDefault="00000000">
            <w:pPr>
              <w:rPr>
                <w:rFonts w:cs="Times New Roman"/>
              </w:rPr>
            </w:pPr>
            <w:r>
              <w:rPr>
                <w:rFonts w:cs="Times New Roman"/>
                <w:b/>
                <w:sz w:val="20"/>
              </w:rPr>
              <w:t>Term</w:t>
            </w:r>
          </w:p>
        </w:tc>
        <w:tc>
          <w:tcPr>
            <w:tcW w:w="6912" w:type="dxa"/>
            <w:shd w:val="clear" w:color="auto" w:fill="D9EAF7"/>
            <w:vAlign w:val="center"/>
          </w:tcPr>
          <w:p w14:paraId="4C72E03E" w14:textId="77777777" w:rsidR="00017C7B" w:rsidRPr="00321192" w:rsidRDefault="00000000">
            <w:pPr>
              <w:rPr>
                <w:rFonts w:cs="Times New Roman"/>
              </w:rPr>
            </w:pPr>
            <w:r>
              <w:rPr>
                <w:rFonts w:cs="Times New Roman"/>
                <w:b/>
                <w:sz w:val="20"/>
              </w:rPr>
              <w:t>Meaning</w:t>
            </w:r>
          </w:p>
        </w:tc>
      </w:tr>
      <w:tr w:rsidR="00017C7B" w:rsidRPr="00321192" w14:paraId="2C5A11C0" w14:textId="77777777">
        <w:trPr>
          <w:jc w:val="center"/>
        </w:trPr>
        <w:tc>
          <w:tcPr>
            <w:tcW w:w="2304" w:type="dxa"/>
            <w:vAlign w:val="center"/>
          </w:tcPr>
          <w:p w14:paraId="3268A5F0" w14:textId="77777777" w:rsidR="00017C7B" w:rsidRPr="00321192" w:rsidRDefault="00000000">
            <w:pPr>
              <w:rPr>
                <w:rFonts w:cs="Times New Roman"/>
              </w:rPr>
            </w:pPr>
            <w:r>
              <w:rPr>
                <w:rFonts w:cs="Times New Roman"/>
                <w:sz w:val="19"/>
              </w:rPr>
              <w:t>Bug / Issue</w:t>
            </w:r>
          </w:p>
        </w:tc>
        <w:tc>
          <w:tcPr>
            <w:tcW w:w="6912" w:type="dxa"/>
            <w:vAlign w:val="center"/>
          </w:tcPr>
          <w:p w14:paraId="73B2C5C5" w14:textId="77777777" w:rsidR="00017C7B" w:rsidRPr="00321192" w:rsidRDefault="00000000">
            <w:pPr>
              <w:rPr>
                <w:rFonts w:cs="Times New Roman"/>
              </w:rPr>
            </w:pPr>
            <w:r>
              <w:rPr>
                <w:rFonts w:cs="Times New Roman"/>
                <w:sz w:val="19"/>
              </w:rPr>
              <w:t>A reported software problem, error, or development issue.</w:t>
            </w:r>
          </w:p>
        </w:tc>
      </w:tr>
      <w:tr w:rsidR="00017C7B" w:rsidRPr="00321192" w14:paraId="391F97DD" w14:textId="77777777">
        <w:trPr>
          <w:jc w:val="center"/>
        </w:trPr>
        <w:tc>
          <w:tcPr>
            <w:tcW w:w="2304" w:type="dxa"/>
            <w:vAlign w:val="center"/>
          </w:tcPr>
          <w:p w14:paraId="1667BDE8" w14:textId="77777777" w:rsidR="00017C7B" w:rsidRPr="00321192" w:rsidRDefault="00000000">
            <w:pPr>
              <w:rPr>
                <w:rFonts w:cs="Times New Roman"/>
              </w:rPr>
            </w:pPr>
            <w:r>
              <w:rPr>
                <w:rFonts w:cs="Times New Roman"/>
                <w:sz w:val="19"/>
              </w:rPr>
              <w:t>Priority</w:t>
            </w:r>
          </w:p>
        </w:tc>
        <w:tc>
          <w:tcPr>
            <w:tcW w:w="6912" w:type="dxa"/>
            <w:vAlign w:val="center"/>
          </w:tcPr>
          <w:p w14:paraId="24ED27E1" w14:textId="77777777" w:rsidR="00017C7B" w:rsidRPr="00321192" w:rsidRDefault="00000000">
            <w:pPr>
              <w:rPr>
                <w:rFonts w:cs="Times New Roman"/>
              </w:rPr>
            </w:pPr>
            <w:r>
              <w:rPr>
                <w:rFonts w:cs="Times New Roman"/>
                <w:sz w:val="19"/>
              </w:rPr>
              <w:t>The urgency with which an issue should be addressed.</w:t>
            </w:r>
          </w:p>
        </w:tc>
      </w:tr>
      <w:tr w:rsidR="00017C7B" w:rsidRPr="00321192" w14:paraId="4D0A0722" w14:textId="77777777">
        <w:trPr>
          <w:jc w:val="center"/>
        </w:trPr>
        <w:tc>
          <w:tcPr>
            <w:tcW w:w="2304" w:type="dxa"/>
            <w:vAlign w:val="center"/>
          </w:tcPr>
          <w:p w14:paraId="0C11CAD0" w14:textId="77777777" w:rsidR="00017C7B" w:rsidRPr="00321192" w:rsidRDefault="00000000">
            <w:pPr>
              <w:rPr>
                <w:rFonts w:cs="Times New Roman"/>
              </w:rPr>
            </w:pPr>
            <w:r>
              <w:rPr>
                <w:rFonts w:cs="Times New Roman"/>
                <w:sz w:val="19"/>
              </w:rPr>
              <w:t>Severity</w:t>
            </w:r>
          </w:p>
        </w:tc>
        <w:tc>
          <w:tcPr>
            <w:tcW w:w="6912" w:type="dxa"/>
            <w:vAlign w:val="center"/>
          </w:tcPr>
          <w:p w14:paraId="219E32A7" w14:textId="77777777" w:rsidR="00017C7B" w:rsidRPr="00321192" w:rsidRDefault="00000000">
            <w:pPr>
              <w:rPr>
                <w:rFonts w:cs="Times New Roman"/>
              </w:rPr>
            </w:pPr>
            <w:r>
              <w:rPr>
                <w:rFonts w:cs="Times New Roman"/>
                <w:sz w:val="19"/>
              </w:rPr>
              <w:t>The impact of an issue on the software.</w:t>
            </w:r>
          </w:p>
        </w:tc>
      </w:tr>
      <w:tr w:rsidR="00017C7B" w:rsidRPr="00321192" w14:paraId="5C50E703" w14:textId="77777777">
        <w:trPr>
          <w:jc w:val="center"/>
        </w:trPr>
        <w:tc>
          <w:tcPr>
            <w:tcW w:w="2304" w:type="dxa"/>
            <w:vAlign w:val="center"/>
          </w:tcPr>
          <w:p w14:paraId="14C094B9" w14:textId="77777777" w:rsidR="00017C7B" w:rsidRPr="00321192" w:rsidRDefault="00000000">
            <w:pPr>
              <w:rPr>
                <w:rFonts w:cs="Times New Roman"/>
              </w:rPr>
            </w:pPr>
            <w:r>
              <w:rPr>
                <w:rFonts w:cs="Times New Roman"/>
                <w:sz w:val="19"/>
              </w:rPr>
              <w:t>Status</w:t>
            </w:r>
          </w:p>
        </w:tc>
        <w:tc>
          <w:tcPr>
            <w:tcW w:w="6912" w:type="dxa"/>
            <w:vAlign w:val="center"/>
          </w:tcPr>
          <w:p w14:paraId="3B1629DD" w14:textId="77777777" w:rsidR="00017C7B" w:rsidRPr="00321192" w:rsidRDefault="00000000">
            <w:pPr>
              <w:rPr>
                <w:rFonts w:cs="Times New Roman"/>
              </w:rPr>
            </w:pPr>
            <w:r>
              <w:rPr>
                <w:rFonts w:cs="Times New Roman"/>
                <w:sz w:val="19"/>
              </w:rPr>
              <w:t>The current stage of an issue in its life cycle.</w:t>
            </w:r>
          </w:p>
        </w:tc>
      </w:tr>
      <w:tr w:rsidR="00017C7B" w:rsidRPr="00321192" w14:paraId="453BE7FE" w14:textId="77777777">
        <w:trPr>
          <w:jc w:val="center"/>
        </w:trPr>
        <w:tc>
          <w:tcPr>
            <w:tcW w:w="2304" w:type="dxa"/>
            <w:vAlign w:val="center"/>
          </w:tcPr>
          <w:p w14:paraId="26BB553A" w14:textId="77777777" w:rsidR="00017C7B" w:rsidRPr="00321192" w:rsidRDefault="00000000">
            <w:pPr>
              <w:rPr>
                <w:rFonts w:cs="Times New Roman"/>
              </w:rPr>
            </w:pPr>
            <w:r>
              <w:rPr>
                <w:rFonts w:cs="Times New Roman"/>
                <w:sz w:val="19"/>
              </w:rPr>
              <w:t>Administrator</w:t>
            </w:r>
          </w:p>
        </w:tc>
        <w:tc>
          <w:tcPr>
            <w:tcW w:w="6912" w:type="dxa"/>
            <w:vAlign w:val="center"/>
          </w:tcPr>
          <w:p w14:paraId="7BC16490" w14:textId="77777777" w:rsidR="00017C7B" w:rsidRPr="00321192" w:rsidRDefault="00000000">
            <w:pPr>
              <w:rPr>
                <w:rFonts w:cs="Times New Roman"/>
              </w:rPr>
            </w:pPr>
            <w:r>
              <w:rPr>
                <w:rFonts w:cs="Times New Roman"/>
                <w:sz w:val="19"/>
              </w:rPr>
              <w:t>A user responsible for system and user administration.</w:t>
            </w:r>
          </w:p>
        </w:tc>
      </w:tr>
      <w:tr w:rsidR="00017C7B" w:rsidRPr="00321192" w14:paraId="3BB5B4C2" w14:textId="77777777">
        <w:trPr>
          <w:jc w:val="center"/>
        </w:trPr>
        <w:tc>
          <w:tcPr>
            <w:tcW w:w="2304" w:type="dxa"/>
            <w:vAlign w:val="center"/>
          </w:tcPr>
          <w:p w14:paraId="263FC288" w14:textId="77777777" w:rsidR="00017C7B" w:rsidRPr="00321192" w:rsidRDefault="00000000">
            <w:pPr>
              <w:rPr>
                <w:rFonts w:cs="Times New Roman"/>
              </w:rPr>
            </w:pPr>
            <w:r>
              <w:rPr>
                <w:rFonts w:cs="Times New Roman"/>
                <w:sz w:val="19"/>
              </w:rPr>
              <w:t>Developer</w:t>
            </w:r>
          </w:p>
        </w:tc>
        <w:tc>
          <w:tcPr>
            <w:tcW w:w="6912" w:type="dxa"/>
            <w:vAlign w:val="center"/>
          </w:tcPr>
          <w:p w14:paraId="7716AB47" w14:textId="77777777" w:rsidR="00017C7B" w:rsidRPr="00321192" w:rsidRDefault="00000000">
            <w:pPr>
              <w:rPr>
                <w:rFonts w:cs="Times New Roman"/>
              </w:rPr>
            </w:pPr>
            <w:r>
              <w:rPr>
                <w:rFonts w:cs="Times New Roman"/>
                <w:sz w:val="19"/>
              </w:rPr>
              <w:t>A user who investigates and fixes assigned issues.</w:t>
            </w:r>
          </w:p>
        </w:tc>
      </w:tr>
      <w:tr w:rsidR="00017C7B" w:rsidRPr="00321192" w14:paraId="28E125F3" w14:textId="77777777">
        <w:trPr>
          <w:jc w:val="center"/>
        </w:trPr>
        <w:tc>
          <w:tcPr>
            <w:tcW w:w="2304" w:type="dxa"/>
            <w:vAlign w:val="center"/>
          </w:tcPr>
          <w:p w14:paraId="44E45AF5" w14:textId="77777777" w:rsidR="00017C7B" w:rsidRPr="00321192" w:rsidRDefault="00000000">
            <w:pPr>
              <w:rPr>
                <w:rFonts w:cs="Times New Roman"/>
              </w:rPr>
            </w:pPr>
            <w:r>
              <w:rPr>
                <w:rFonts w:cs="Times New Roman"/>
                <w:sz w:val="19"/>
              </w:rPr>
              <w:t>Tester / QA</w:t>
            </w:r>
          </w:p>
        </w:tc>
        <w:tc>
          <w:tcPr>
            <w:tcW w:w="6912" w:type="dxa"/>
            <w:vAlign w:val="center"/>
          </w:tcPr>
          <w:p w14:paraId="078232BD" w14:textId="77777777" w:rsidR="00017C7B" w:rsidRPr="00321192" w:rsidRDefault="00000000">
            <w:pPr>
              <w:rPr>
                <w:rFonts w:cs="Times New Roman"/>
              </w:rPr>
            </w:pPr>
            <w:r>
              <w:rPr>
                <w:rFonts w:cs="Times New Roman"/>
                <w:sz w:val="19"/>
              </w:rPr>
              <w:t>A user who verifies whether an issue has been fixed.</w:t>
            </w:r>
          </w:p>
        </w:tc>
      </w:tr>
    </w:tbl>
    <w:p w14:paraId="607991F9" w14:textId="77777777" w:rsidR="00017C7B" w:rsidRPr="00321192" w:rsidRDefault="00017C7B">
      <w:pPr>
        <w:rPr>
          <w:rFonts w:cs="Times New Roman"/>
        </w:rPr>
      </w:pPr>
    </w:p>
    <w:p w14:paraId="32E1EE3A" w14:textId="77777777" w:rsidR="00017C7B" w:rsidRPr="00321192" w:rsidRDefault="00000000">
      <w:pPr>
        <w:pStyle w:val="Heading2"/>
        <w:rPr>
          <w:rFonts w:ascii="Times New Roman" w:hAnsi="Times New Roman" w:cs="Times New Roman"/>
        </w:rPr>
      </w:pPr>
      <w:r>
        <w:rPr>
          <w:rFonts w:ascii="Times New Roman" w:hAnsi="Times New Roman" w:cs="Times New Roman"/>
        </w:rPr>
        <w:t>1.3 Intended Audience and Reading Suggestions</w:t>
      </w:r>
    </w:p>
    <w:p w14:paraId="207CE8B6" w14:textId="77777777" w:rsidR="00017C7B" w:rsidRPr="00321192" w:rsidRDefault="00000000">
      <w:pPr>
        <w:rPr>
          <w:rFonts w:cs="Times New Roman"/>
        </w:rPr>
      </w:pPr>
      <w:r>
        <w:rPr>
          <w:rFonts w:cs="Times New Roman"/>
        </w:rPr>
        <w:t>This SRS is intended for the project team, software developers, testers, project managers, system administrators, and the course instructor. Readers should first review Sections 1 and 2 for project context, then Sections 3 and 4 for interface and functional requirements, and finally Section 5 for nonfunctional requirements.</w:t>
      </w:r>
    </w:p>
    <w:p w14:paraId="72F84616" w14:textId="77777777" w:rsidR="00017C7B" w:rsidRPr="00321192" w:rsidRDefault="00000000">
      <w:pPr>
        <w:pStyle w:val="Heading2"/>
        <w:rPr>
          <w:rFonts w:ascii="Times New Roman" w:hAnsi="Times New Roman" w:cs="Times New Roman"/>
        </w:rPr>
      </w:pPr>
      <w:r>
        <w:rPr>
          <w:rFonts w:ascii="Times New Roman" w:hAnsi="Times New Roman" w:cs="Times New Roman"/>
        </w:rPr>
        <w:t>1.4 Product Scope</w:t>
      </w:r>
    </w:p>
    <w:p w14:paraId="39A5AE22" w14:textId="77777777" w:rsidR="00017C7B" w:rsidRPr="00321192" w:rsidRDefault="00000000">
      <w:pPr>
        <w:rPr>
          <w:rFonts w:cs="Times New Roman"/>
        </w:rPr>
      </w:pPr>
      <w:r>
        <w:rPr>
          <w:rFonts w:cs="Times New Roman"/>
        </w:rPr>
        <w:t>The system will support the reporting and management of software bugs and issues within a project. Users will be able to create issue reports, view and search issues, assign issues to developers, update status, set priority and severity, add comments, record testing results, and monitor project progress. The system is intended to reduce manual tracking and improve visibility of issue resolution.</w:t>
      </w:r>
    </w:p>
    <w:p w14:paraId="241616A9" w14:textId="77777777" w:rsidR="00017C7B" w:rsidRPr="00321192" w:rsidRDefault="00000000">
      <w:pPr>
        <w:pStyle w:val="ListBullet"/>
        <w:spacing w:after="40"/>
        <w:rPr>
          <w:rFonts w:cs="Times New Roman"/>
        </w:rPr>
      </w:pPr>
      <w:r>
        <w:rPr>
          <w:rFonts w:cs="Times New Roman"/>
        </w:rPr>
        <w:t>Centralized bug and issue records.</w:t>
      </w:r>
    </w:p>
    <w:p w14:paraId="7E700FBB" w14:textId="77777777" w:rsidR="00017C7B" w:rsidRPr="00321192" w:rsidRDefault="00000000">
      <w:pPr>
        <w:pStyle w:val="ListBullet"/>
        <w:spacing w:after="40"/>
        <w:rPr>
          <w:rFonts w:cs="Times New Roman"/>
        </w:rPr>
      </w:pPr>
      <w:r>
        <w:rPr>
          <w:rFonts w:cs="Times New Roman"/>
        </w:rPr>
        <w:t>Role-based access for project participants.</w:t>
      </w:r>
    </w:p>
    <w:p w14:paraId="2C187DEF" w14:textId="77777777" w:rsidR="00017C7B" w:rsidRPr="00321192" w:rsidRDefault="00000000">
      <w:pPr>
        <w:pStyle w:val="ListBullet"/>
        <w:spacing w:after="40"/>
        <w:rPr>
          <w:rFonts w:cs="Times New Roman"/>
        </w:rPr>
      </w:pPr>
      <w:r>
        <w:rPr>
          <w:rFonts w:cs="Times New Roman"/>
        </w:rPr>
        <w:t>Issue assignment and status tracking.</w:t>
      </w:r>
    </w:p>
    <w:p w14:paraId="42A3FD2F" w14:textId="77777777" w:rsidR="00017C7B" w:rsidRPr="00321192" w:rsidRDefault="00000000">
      <w:pPr>
        <w:pStyle w:val="ListBullet"/>
        <w:spacing w:after="40"/>
        <w:rPr>
          <w:rFonts w:cs="Times New Roman"/>
        </w:rPr>
      </w:pPr>
      <w:r>
        <w:rPr>
          <w:rFonts w:cs="Times New Roman"/>
        </w:rPr>
        <w:t>Search and filtering by important issue attributes.</w:t>
      </w:r>
    </w:p>
    <w:p w14:paraId="2834D93B" w14:textId="77777777" w:rsidR="00017C7B" w:rsidRPr="00321192" w:rsidRDefault="00000000">
      <w:pPr>
        <w:pStyle w:val="ListBullet"/>
        <w:spacing w:after="40"/>
        <w:rPr>
          <w:rFonts w:cs="Times New Roman"/>
        </w:rPr>
      </w:pPr>
      <w:r>
        <w:rPr>
          <w:rFonts w:cs="Times New Roman"/>
        </w:rPr>
        <w:t>Comments and history for traceability.</w:t>
      </w:r>
    </w:p>
    <w:p w14:paraId="0E7E6828" w14:textId="77777777" w:rsidR="00017C7B" w:rsidRPr="00321192" w:rsidRDefault="00000000">
      <w:pPr>
        <w:pStyle w:val="ListBullet"/>
        <w:spacing w:after="40"/>
        <w:rPr>
          <w:rFonts w:cs="Times New Roman"/>
        </w:rPr>
      </w:pPr>
      <w:r>
        <w:rPr>
          <w:rFonts w:cs="Times New Roman"/>
        </w:rPr>
        <w:t>Dashboard information for monitoring progress.</w:t>
      </w:r>
    </w:p>
    <w:p w14:paraId="226E7118" w14:textId="77777777" w:rsidR="00017C7B" w:rsidRPr="00321192" w:rsidRDefault="00000000">
      <w:pPr>
        <w:pStyle w:val="Heading2"/>
        <w:rPr>
          <w:rFonts w:ascii="Times New Roman" w:hAnsi="Times New Roman" w:cs="Times New Roman"/>
        </w:rPr>
      </w:pPr>
      <w:r>
        <w:rPr>
          <w:rFonts w:ascii="Times New Roman" w:hAnsi="Times New Roman" w:cs="Times New Roman"/>
        </w:rPr>
        <w:t>1.5 References</w:t>
      </w:r>
    </w:p>
    <w:p w14:paraId="01F55FCB" w14:textId="77777777" w:rsidR="00017C7B" w:rsidRPr="00321192" w:rsidRDefault="00000000">
      <w:pPr>
        <w:pStyle w:val="ListBullet"/>
        <w:spacing w:after="40"/>
        <w:rPr>
          <w:rFonts w:cs="Times New Roman"/>
        </w:rPr>
      </w:pPr>
      <w:r>
        <w:rPr>
          <w:rFonts w:cs="Times New Roman"/>
        </w:rPr>
        <w:t>Software Engineering course materials and lecture notes.</w:t>
      </w:r>
    </w:p>
    <w:p w14:paraId="3D689975" w14:textId="77777777" w:rsidR="00017C7B" w:rsidRPr="00321192" w:rsidRDefault="00000000">
      <w:pPr>
        <w:pStyle w:val="ListBullet"/>
        <w:spacing w:after="40"/>
        <w:rPr>
          <w:rFonts w:cs="Times New Roman"/>
        </w:rPr>
      </w:pPr>
      <w:r>
        <w:rPr>
          <w:rFonts w:cs="Times New Roman"/>
        </w:rPr>
        <w:t>Course SRS template provided by the instructor.</w:t>
      </w:r>
    </w:p>
    <w:p w14:paraId="70D3E582" w14:textId="77777777" w:rsidR="00017C7B" w:rsidRPr="00321192" w:rsidRDefault="00000000">
      <w:pPr>
        <w:pStyle w:val="ListBullet"/>
        <w:spacing w:after="40"/>
        <w:rPr>
          <w:rFonts w:cs="Times New Roman"/>
        </w:rPr>
      </w:pPr>
      <w:r>
        <w:rPr>
          <w:rFonts w:cs="Times New Roman"/>
        </w:rPr>
        <w:t>React and Vite project documentation.</w:t>
      </w:r>
    </w:p>
    <w:p w14:paraId="0C18B26D" w14:textId="77777777" w:rsidR="00017C7B" w:rsidRPr="00321192" w:rsidRDefault="00000000">
      <w:pPr>
        <w:pStyle w:val="ListBullet"/>
        <w:spacing w:after="40"/>
        <w:rPr>
          <w:rFonts w:cs="Times New Roman"/>
        </w:rPr>
      </w:pPr>
      <w:r>
        <w:rPr>
          <w:rFonts w:cs="Times New Roman"/>
        </w:rPr>
        <w:t>Node.js and Express.js documentation.</w:t>
      </w:r>
    </w:p>
    <w:p w14:paraId="2A81BF5D" w14:textId="77777777" w:rsidR="00017C7B" w:rsidRPr="00321192" w:rsidRDefault="00000000">
      <w:pPr>
        <w:pStyle w:val="ListBullet"/>
        <w:spacing w:after="40"/>
        <w:rPr>
          <w:rFonts w:cs="Times New Roman"/>
        </w:rPr>
      </w:pPr>
      <w:r>
        <w:rPr>
          <w:rFonts w:cs="Times New Roman"/>
        </w:rPr>
        <w:t>MySQL documentation.</w:t>
      </w:r>
    </w:p>
    <w:p w14:paraId="4E971C5D" w14:textId="77777777" w:rsidR="00017C7B" w:rsidRPr="00321192" w:rsidRDefault="00000000">
      <w:pPr>
        <w:pStyle w:val="Heading1"/>
        <w:rPr>
          <w:rFonts w:ascii="Times New Roman" w:hAnsi="Times New Roman" w:cs="Times New Roman"/>
        </w:rPr>
      </w:pPr>
      <w:r>
        <w:rPr>
          <w:rFonts w:ascii="Times New Roman" w:hAnsi="Times New Roman" w:cs="Times New Roman"/>
        </w:rPr>
        <w:lastRenderedPageBreak/>
        <w:t>2. Overall Description</w:t>
      </w:r>
    </w:p>
    <w:p w14:paraId="162803DD" w14:textId="77777777" w:rsidR="00017C7B" w:rsidRPr="00321192" w:rsidRDefault="00000000">
      <w:pPr>
        <w:pStyle w:val="Heading2"/>
        <w:rPr>
          <w:rFonts w:ascii="Times New Roman" w:hAnsi="Times New Roman" w:cs="Times New Roman"/>
        </w:rPr>
      </w:pPr>
      <w:r>
        <w:rPr>
          <w:rFonts w:ascii="Times New Roman" w:hAnsi="Times New Roman" w:cs="Times New Roman"/>
        </w:rPr>
        <w:t>2.1 Product Perspective</w:t>
      </w:r>
    </w:p>
    <w:p w14:paraId="1828F43A" w14:textId="77777777" w:rsidR="00017C7B" w:rsidRPr="00321192" w:rsidRDefault="00000000">
      <w:pPr>
        <w:rPr>
          <w:rFonts w:cs="Times New Roman"/>
        </w:rPr>
      </w:pPr>
      <w:r>
        <w:rPr>
          <w:rFonts w:cs="Times New Roman"/>
        </w:rPr>
        <w:t>The Bug and Issue Tracking System will be a web application. The user interface will be developed using React and Vite, the server-side application will use Node.js and Express.js, and MySQL will store persistent application data. The application will be accessed through a modern web browser.</w:t>
      </w:r>
    </w:p>
    <w:p w14:paraId="762E1EB9" w14:textId="77777777" w:rsidR="00017C7B" w:rsidRPr="00321192" w:rsidRDefault="00000000">
      <w:pPr>
        <w:rPr>
          <w:rFonts w:cs="Times New Roman"/>
        </w:rPr>
      </w:pPr>
      <w:r>
        <w:rPr>
          <w:rFonts w:cs="Times New Roman"/>
        </w:rPr>
        <w:t>High-level architecture:</w:t>
      </w:r>
    </w:p>
    <w:tbl>
      <w:tblPr>
        <w:tblStyle w:val="TableGrid"/>
        <w:tblW w:w="0" w:type="auto"/>
        <w:jc w:val="center"/>
        <w:tblLook w:val="04A0" w:firstRow="1" w:lastRow="0" w:firstColumn="1" w:lastColumn="0" w:noHBand="0" w:noVBand="1"/>
      </w:tblPr>
      <w:tblGrid>
        <w:gridCol w:w="2880"/>
        <w:gridCol w:w="6336"/>
      </w:tblGrid>
      <w:tr w:rsidR="00017C7B" w:rsidRPr="00321192" w14:paraId="0761825B" w14:textId="77777777">
        <w:trPr>
          <w:jc w:val="center"/>
        </w:trPr>
        <w:tc>
          <w:tcPr>
            <w:tcW w:w="2880" w:type="dxa"/>
            <w:shd w:val="clear" w:color="auto" w:fill="D9EAF7"/>
            <w:vAlign w:val="center"/>
          </w:tcPr>
          <w:p w14:paraId="625D8E40" w14:textId="77777777" w:rsidR="00017C7B" w:rsidRPr="00321192" w:rsidRDefault="00000000">
            <w:pPr>
              <w:rPr>
                <w:rFonts w:cs="Times New Roman"/>
              </w:rPr>
            </w:pPr>
            <w:r>
              <w:rPr>
                <w:rFonts w:cs="Times New Roman"/>
                <w:b/>
                <w:sz w:val="20"/>
              </w:rPr>
              <w:t>Layer</w:t>
            </w:r>
          </w:p>
        </w:tc>
        <w:tc>
          <w:tcPr>
            <w:tcW w:w="6336" w:type="dxa"/>
            <w:shd w:val="clear" w:color="auto" w:fill="D9EAF7"/>
            <w:vAlign w:val="center"/>
          </w:tcPr>
          <w:p w14:paraId="3A270E6F" w14:textId="77777777" w:rsidR="00017C7B" w:rsidRPr="00321192" w:rsidRDefault="00000000">
            <w:pPr>
              <w:rPr>
                <w:rFonts w:cs="Times New Roman"/>
              </w:rPr>
            </w:pPr>
            <w:r>
              <w:rPr>
                <w:rFonts w:cs="Times New Roman"/>
                <w:b/>
                <w:sz w:val="20"/>
              </w:rPr>
              <w:t>Technology / Responsibility</w:t>
            </w:r>
          </w:p>
        </w:tc>
      </w:tr>
      <w:tr w:rsidR="00017C7B" w:rsidRPr="00321192" w14:paraId="6DFDCBA2" w14:textId="77777777">
        <w:trPr>
          <w:jc w:val="center"/>
        </w:trPr>
        <w:tc>
          <w:tcPr>
            <w:tcW w:w="2880" w:type="dxa"/>
            <w:vAlign w:val="center"/>
          </w:tcPr>
          <w:p w14:paraId="42D2A238" w14:textId="77777777" w:rsidR="00017C7B" w:rsidRPr="00321192" w:rsidRDefault="00000000">
            <w:pPr>
              <w:rPr>
                <w:rFonts w:cs="Times New Roman"/>
              </w:rPr>
            </w:pPr>
            <w:r>
              <w:rPr>
                <w:rFonts w:cs="Times New Roman"/>
                <w:sz w:val="19"/>
              </w:rPr>
              <w:t>Presentation Layer</w:t>
            </w:r>
          </w:p>
        </w:tc>
        <w:tc>
          <w:tcPr>
            <w:tcW w:w="6336" w:type="dxa"/>
            <w:vAlign w:val="center"/>
          </w:tcPr>
          <w:p w14:paraId="25A60AEC" w14:textId="77777777" w:rsidR="00017C7B" w:rsidRPr="00321192" w:rsidRDefault="00000000">
            <w:pPr>
              <w:rPr>
                <w:rFonts w:cs="Times New Roman"/>
              </w:rPr>
            </w:pPr>
            <w:r>
              <w:rPr>
                <w:rFonts w:cs="Times New Roman"/>
                <w:sz w:val="19"/>
              </w:rPr>
              <w:t>React + Vite; web pages and user interaction.</w:t>
            </w:r>
          </w:p>
        </w:tc>
      </w:tr>
      <w:tr w:rsidR="00017C7B" w:rsidRPr="00321192" w14:paraId="20D40DC2" w14:textId="77777777">
        <w:trPr>
          <w:jc w:val="center"/>
        </w:trPr>
        <w:tc>
          <w:tcPr>
            <w:tcW w:w="2880" w:type="dxa"/>
            <w:vAlign w:val="center"/>
          </w:tcPr>
          <w:p w14:paraId="3C7A0621" w14:textId="77777777" w:rsidR="00017C7B" w:rsidRPr="00321192" w:rsidRDefault="00000000">
            <w:pPr>
              <w:rPr>
                <w:rFonts w:cs="Times New Roman"/>
              </w:rPr>
            </w:pPr>
            <w:r>
              <w:rPr>
                <w:rFonts w:cs="Times New Roman"/>
                <w:sz w:val="19"/>
              </w:rPr>
              <w:t>Application Layer</w:t>
            </w:r>
          </w:p>
        </w:tc>
        <w:tc>
          <w:tcPr>
            <w:tcW w:w="6336" w:type="dxa"/>
            <w:vAlign w:val="center"/>
          </w:tcPr>
          <w:p w14:paraId="3049F8A1" w14:textId="77777777" w:rsidR="00017C7B" w:rsidRPr="00321192" w:rsidRDefault="00000000">
            <w:pPr>
              <w:rPr>
                <w:rFonts w:cs="Times New Roman"/>
              </w:rPr>
            </w:pPr>
            <w:r>
              <w:rPr>
                <w:rFonts w:cs="Times New Roman"/>
                <w:sz w:val="19"/>
              </w:rPr>
              <w:t>Node.js + Express.js; REST API and business logic.</w:t>
            </w:r>
          </w:p>
        </w:tc>
      </w:tr>
      <w:tr w:rsidR="00017C7B" w:rsidRPr="00321192" w14:paraId="6AB01ADF" w14:textId="77777777">
        <w:trPr>
          <w:jc w:val="center"/>
        </w:trPr>
        <w:tc>
          <w:tcPr>
            <w:tcW w:w="2880" w:type="dxa"/>
            <w:vAlign w:val="center"/>
          </w:tcPr>
          <w:p w14:paraId="02209A15" w14:textId="77777777" w:rsidR="00017C7B" w:rsidRPr="00321192" w:rsidRDefault="00000000">
            <w:pPr>
              <w:rPr>
                <w:rFonts w:cs="Times New Roman"/>
              </w:rPr>
            </w:pPr>
            <w:r>
              <w:rPr>
                <w:rFonts w:cs="Times New Roman"/>
                <w:sz w:val="19"/>
              </w:rPr>
              <w:t>Data Layer</w:t>
            </w:r>
          </w:p>
        </w:tc>
        <w:tc>
          <w:tcPr>
            <w:tcW w:w="6336" w:type="dxa"/>
            <w:vAlign w:val="center"/>
          </w:tcPr>
          <w:p w14:paraId="37C3B97F" w14:textId="77777777" w:rsidR="00017C7B" w:rsidRPr="00321192" w:rsidRDefault="00000000">
            <w:pPr>
              <w:rPr>
                <w:rFonts w:cs="Times New Roman"/>
              </w:rPr>
            </w:pPr>
            <w:r>
              <w:rPr>
                <w:rFonts w:cs="Times New Roman"/>
                <w:sz w:val="19"/>
              </w:rPr>
              <w:t>MySQL; users, projects, issues, comments, and history.</w:t>
            </w:r>
          </w:p>
        </w:tc>
      </w:tr>
    </w:tbl>
    <w:p w14:paraId="0103D6C6" w14:textId="77777777" w:rsidR="00017C7B" w:rsidRPr="00321192" w:rsidRDefault="00017C7B">
      <w:pPr>
        <w:rPr>
          <w:rFonts w:cs="Times New Roman"/>
        </w:rPr>
      </w:pPr>
    </w:p>
    <w:p w14:paraId="0B5323C7" w14:textId="77777777" w:rsidR="00017C7B" w:rsidRPr="00321192" w:rsidRDefault="00000000">
      <w:pPr>
        <w:pStyle w:val="Heading2"/>
        <w:rPr>
          <w:rFonts w:ascii="Times New Roman" w:hAnsi="Times New Roman" w:cs="Times New Roman"/>
        </w:rPr>
      </w:pPr>
      <w:r>
        <w:rPr>
          <w:rFonts w:ascii="Times New Roman" w:hAnsi="Times New Roman" w:cs="Times New Roman"/>
        </w:rPr>
        <w:t>2.2 Product Functions</w:t>
      </w:r>
    </w:p>
    <w:p w14:paraId="0F904577" w14:textId="77777777" w:rsidR="00017C7B" w:rsidRPr="00321192" w:rsidRDefault="00000000">
      <w:pPr>
        <w:pStyle w:val="ListBullet"/>
        <w:spacing w:after="40"/>
        <w:rPr>
          <w:rFonts w:cs="Times New Roman"/>
        </w:rPr>
      </w:pPr>
      <w:r>
        <w:rPr>
          <w:rFonts w:cs="Times New Roman"/>
        </w:rPr>
        <w:t>Authenticate users and enforce role-based permissions.</w:t>
      </w:r>
    </w:p>
    <w:p w14:paraId="2CC59FBD" w14:textId="77777777" w:rsidR="00017C7B" w:rsidRPr="00321192" w:rsidRDefault="00000000">
      <w:pPr>
        <w:pStyle w:val="ListBullet"/>
        <w:spacing w:after="40"/>
        <w:rPr>
          <w:rFonts w:cs="Times New Roman"/>
        </w:rPr>
      </w:pPr>
      <w:r>
        <w:rPr>
          <w:rFonts w:cs="Times New Roman"/>
        </w:rPr>
        <w:t>Create, view, edit, and track bugs and issues.</w:t>
      </w:r>
    </w:p>
    <w:p w14:paraId="348DEC04" w14:textId="77777777" w:rsidR="00017C7B" w:rsidRPr="00321192" w:rsidRDefault="00000000">
      <w:pPr>
        <w:pStyle w:val="ListBullet"/>
        <w:spacing w:after="40"/>
        <w:rPr>
          <w:rFonts w:cs="Times New Roman"/>
        </w:rPr>
      </w:pPr>
      <w:r>
        <w:rPr>
          <w:rFonts w:cs="Times New Roman"/>
        </w:rPr>
        <w:t>Assign issues to appropriate developers.</w:t>
      </w:r>
    </w:p>
    <w:p w14:paraId="43A42930" w14:textId="77777777" w:rsidR="00017C7B" w:rsidRPr="00321192" w:rsidRDefault="00000000">
      <w:pPr>
        <w:pStyle w:val="ListBullet"/>
        <w:spacing w:after="40"/>
        <w:rPr>
          <w:rFonts w:cs="Times New Roman"/>
        </w:rPr>
      </w:pPr>
      <w:r>
        <w:rPr>
          <w:rFonts w:cs="Times New Roman"/>
        </w:rPr>
        <w:t>Set and update issue priority, severity, and status.</w:t>
      </w:r>
    </w:p>
    <w:p w14:paraId="0BCCDC76" w14:textId="77777777" w:rsidR="00017C7B" w:rsidRPr="00321192" w:rsidRDefault="00000000">
      <w:pPr>
        <w:pStyle w:val="ListBullet"/>
        <w:spacing w:after="40"/>
        <w:rPr>
          <w:rFonts w:cs="Times New Roman"/>
        </w:rPr>
      </w:pPr>
      <w:r>
        <w:rPr>
          <w:rFonts w:cs="Times New Roman"/>
        </w:rPr>
        <w:t>Search and filter issue records.</w:t>
      </w:r>
    </w:p>
    <w:p w14:paraId="4D3257B5" w14:textId="77777777" w:rsidR="00017C7B" w:rsidRPr="00321192" w:rsidRDefault="00000000">
      <w:pPr>
        <w:pStyle w:val="ListBullet"/>
        <w:spacing w:after="40"/>
        <w:rPr>
          <w:rFonts w:cs="Times New Roman"/>
        </w:rPr>
      </w:pPr>
      <w:r>
        <w:rPr>
          <w:rFonts w:cs="Times New Roman"/>
        </w:rPr>
        <w:t>Add comments and maintain issue history.</w:t>
      </w:r>
    </w:p>
    <w:p w14:paraId="1F5BA77A" w14:textId="77777777" w:rsidR="00017C7B" w:rsidRPr="00321192" w:rsidRDefault="00000000">
      <w:pPr>
        <w:pStyle w:val="ListBullet"/>
        <w:spacing w:after="40"/>
        <w:rPr>
          <w:rFonts w:cs="Times New Roman"/>
        </w:rPr>
      </w:pPr>
      <w:r>
        <w:rPr>
          <w:rFonts w:cs="Times New Roman"/>
        </w:rPr>
        <w:t>Test fixed issues and reopen issues when necessary.</w:t>
      </w:r>
    </w:p>
    <w:p w14:paraId="1A34BC4E" w14:textId="77777777" w:rsidR="00017C7B" w:rsidRPr="00321192" w:rsidRDefault="00000000">
      <w:pPr>
        <w:pStyle w:val="ListBullet"/>
        <w:spacing w:after="40"/>
        <w:rPr>
          <w:rFonts w:cs="Times New Roman"/>
        </w:rPr>
      </w:pPr>
      <w:r>
        <w:rPr>
          <w:rFonts w:cs="Times New Roman"/>
        </w:rPr>
        <w:t>Display project issue statistics through a dashboard.</w:t>
      </w:r>
    </w:p>
    <w:p w14:paraId="7428ACA9" w14:textId="77777777" w:rsidR="00017C7B" w:rsidRPr="00321192" w:rsidRDefault="00000000">
      <w:pPr>
        <w:pStyle w:val="ListBullet"/>
        <w:spacing w:after="40"/>
        <w:rPr>
          <w:rFonts w:cs="Times New Roman"/>
        </w:rPr>
      </w:pPr>
      <w:r>
        <w:rPr>
          <w:rFonts w:cs="Times New Roman"/>
        </w:rPr>
        <w:t>Allow administrators to manage user accounts and roles.</w:t>
      </w:r>
    </w:p>
    <w:p w14:paraId="5774D5AA" w14:textId="77777777" w:rsidR="00017C7B" w:rsidRPr="00321192" w:rsidRDefault="00000000">
      <w:pPr>
        <w:pStyle w:val="Heading2"/>
        <w:rPr>
          <w:rFonts w:ascii="Times New Roman" w:hAnsi="Times New Roman" w:cs="Times New Roman"/>
        </w:rPr>
      </w:pPr>
      <w:r>
        <w:rPr>
          <w:rFonts w:ascii="Times New Roman" w:hAnsi="Times New Roman" w:cs="Times New Roman"/>
        </w:rPr>
        <w:t>2.3 User Classes and Characteristics</w:t>
      </w:r>
    </w:p>
    <w:tbl>
      <w:tblPr>
        <w:tblStyle w:val="TableGrid"/>
        <w:tblW w:w="0" w:type="auto"/>
        <w:jc w:val="center"/>
        <w:tblLook w:val="04A0" w:firstRow="1" w:lastRow="0" w:firstColumn="1" w:lastColumn="0" w:noHBand="0" w:noVBand="1"/>
      </w:tblPr>
      <w:tblGrid>
        <w:gridCol w:w="2592"/>
        <w:gridCol w:w="6624"/>
      </w:tblGrid>
      <w:tr w:rsidR="00017C7B" w:rsidRPr="00321192" w14:paraId="1FE53204" w14:textId="77777777">
        <w:trPr>
          <w:jc w:val="center"/>
        </w:trPr>
        <w:tc>
          <w:tcPr>
            <w:tcW w:w="2592" w:type="dxa"/>
            <w:shd w:val="clear" w:color="auto" w:fill="D9EAF7"/>
            <w:vAlign w:val="center"/>
          </w:tcPr>
          <w:p w14:paraId="3835C7C7" w14:textId="77777777" w:rsidR="00017C7B" w:rsidRPr="00321192" w:rsidRDefault="00000000">
            <w:pPr>
              <w:rPr>
                <w:rFonts w:cs="Times New Roman"/>
              </w:rPr>
            </w:pPr>
            <w:r>
              <w:rPr>
                <w:rFonts w:cs="Times New Roman"/>
                <w:b/>
                <w:sz w:val="20"/>
              </w:rPr>
              <w:t>User Class</w:t>
            </w:r>
          </w:p>
        </w:tc>
        <w:tc>
          <w:tcPr>
            <w:tcW w:w="6624" w:type="dxa"/>
            <w:shd w:val="clear" w:color="auto" w:fill="D9EAF7"/>
            <w:vAlign w:val="center"/>
          </w:tcPr>
          <w:p w14:paraId="023E0227" w14:textId="77777777" w:rsidR="00017C7B" w:rsidRPr="00321192" w:rsidRDefault="00000000">
            <w:pPr>
              <w:rPr>
                <w:rFonts w:cs="Times New Roman"/>
              </w:rPr>
            </w:pPr>
            <w:r>
              <w:rPr>
                <w:rFonts w:cs="Times New Roman"/>
                <w:b/>
                <w:sz w:val="20"/>
              </w:rPr>
              <w:t>Characteristics / Main Responsibilities</w:t>
            </w:r>
          </w:p>
        </w:tc>
      </w:tr>
      <w:tr w:rsidR="00017C7B" w:rsidRPr="00321192" w14:paraId="5A67E2FE" w14:textId="77777777">
        <w:trPr>
          <w:jc w:val="center"/>
        </w:trPr>
        <w:tc>
          <w:tcPr>
            <w:tcW w:w="2592" w:type="dxa"/>
            <w:vAlign w:val="center"/>
          </w:tcPr>
          <w:p w14:paraId="36BC7E80" w14:textId="77777777" w:rsidR="00017C7B" w:rsidRPr="00321192" w:rsidRDefault="00000000">
            <w:pPr>
              <w:rPr>
                <w:rFonts w:cs="Times New Roman"/>
              </w:rPr>
            </w:pPr>
            <w:r>
              <w:rPr>
                <w:rFonts w:cs="Times New Roman"/>
                <w:sz w:val="19"/>
              </w:rPr>
              <w:t>System Administrator</w:t>
            </w:r>
          </w:p>
        </w:tc>
        <w:tc>
          <w:tcPr>
            <w:tcW w:w="6624" w:type="dxa"/>
            <w:vAlign w:val="center"/>
          </w:tcPr>
          <w:p w14:paraId="784DC412" w14:textId="77777777" w:rsidR="00017C7B" w:rsidRPr="00321192" w:rsidRDefault="00000000">
            <w:pPr>
              <w:rPr>
                <w:rFonts w:cs="Times New Roman"/>
              </w:rPr>
            </w:pPr>
            <w:r>
              <w:rPr>
                <w:rFonts w:cs="Times New Roman"/>
                <w:sz w:val="19"/>
              </w:rPr>
              <w:t>Manages user accounts, roles, and system-level access.</w:t>
            </w:r>
          </w:p>
        </w:tc>
      </w:tr>
      <w:tr w:rsidR="00017C7B" w:rsidRPr="00321192" w14:paraId="2671ED11" w14:textId="77777777">
        <w:trPr>
          <w:jc w:val="center"/>
        </w:trPr>
        <w:tc>
          <w:tcPr>
            <w:tcW w:w="2592" w:type="dxa"/>
            <w:vAlign w:val="center"/>
          </w:tcPr>
          <w:p w14:paraId="5E7C1F3C" w14:textId="77777777" w:rsidR="00017C7B" w:rsidRPr="00321192" w:rsidRDefault="00000000">
            <w:pPr>
              <w:rPr>
                <w:rFonts w:cs="Times New Roman"/>
              </w:rPr>
            </w:pPr>
            <w:r>
              <w:rPr>
                <w:rFonts w:cs="Times New Roman"/>
                <w:sz w:val="19"/>
              </w:rPr>
              <w:t>Project Manager</w:t>
            </w:r>
          </w:p>
        </w:tc>
        <w:tc>
          <w:tcPr>
            <w:tcW w:w="6624" w:type="dxa"/>
            <w:vAlign w:val="center"/>
          </w:tcPr>
          <w:p w14:paraId="5AC72F64" w14:textId="77777777" w:rsidR="00017C7B" w:rsidRPr="00321192" w:rsidRDefault="00000000">
            <w:pPr>
              <w:rPr>
                <w:rFonts w:cs="Times New Roman"/>
              </w:rPr>
            </w:pPr>
            <w:r>
              <w:rPr>
                <w:rFonts w:cs="Times New Roman"/>
                <w:sz w:val="19"/>
              </w:rPr>
              <w:t>Monitors issues, assigns work, and tracks project progress.</w:t>
            </w:r>
          </w:p>
        </w:tc>
      </w:tr>
      <w:tr w:rsidR="00017C7B" w:rsidRPr="00321192" w14:paraId="7281AC0E" w14:textId="77777777">
        <w:trPr>
          <w:jc w:val="center"/>
        </w:trPr>
        <w:tc>
          <w:tcPr>
            <w:tcW w:w="2592" w:type="dxa"/>
            <w:vAlign w:val="center"/>
          </w:tcPr>
          <w:p w14:paraId="7BA06191" w14:textId="77777777" w:rsidR="00017C7B" w:rsidRPr="00321192" w:rsidRDefault="00000000">
            <w:pPr>
              <w:rPr>
                <w:rFonts w:cs="Times New Roman"/>
              </w:rPr>
            </w:pPr>
            <w:r>
              <w:rPr>
                <w:rFonts w:cs="Times New Roman"/>
                <w:sz w:val="19"/>
              </w:rPr>
              <w:t>Developer</w:t>
            </w:r>
          </w:p>
        </w:tc>
        <w:tc>
          <w:tcPr>
            <w:tcW w:w="6624" w:type="dxa"/>
            <w:vAlign w:val="center"/>
          </w:tcPr>
          <w:p w14:paraId="52CBE0F3" w14:textId="77777777" w:rsidR="00017C7B" w:rsidRPr="00321192" w:rsidRDefault="00000000">
            <w:pPr>
              <w:rPr>
                <w:rFonts w:cs="Times New Roman"/>
              </w:rPr>
            </w:pPr>
            <w:r>
              <w:rPr>
                <w:rFonts w:cs="Times New Roman"/>
                <w:sz w:val="19"/>
              </w:rPr>
              <w:t>Works on assigned issues, records progress, and submits fixes.</w:t>
            </w:r>
          </w:p>
        </w:tc>
      </w:tr>
      <w:tr w:rsidR="00017C7B" w:rsidRPr="00321192" w14:paraId="654015C1" w14:textId="77777777">
        <w:trPr>
          <w:jc w:val="center"/>
        </w:trPr>
        <w:tc>
          <w:tcPr>
            <w:tcW w:w="2592" w:type="dxa"/>
            <w:vAlign w:val="center"/>
          </w:tcPr>
          <w:p w14:paraId="73B296DC" w14:textId="77777777" w:rsidR="00017C7B" w:rsidRPr="00321192" w:rsidRDefault="00000000">
            <w:pPr>
              <w:rPr>
                <w:rFonts w:cs="Times New Roman"/>
              </w:rPr>
            </w:pPr>
            <w:r>
              <w:rPr>
                <w:rFonts w:cs="Times New Roman"/>
                <w:sz w:val="19"/>
              </w:rPr>
              <w:t>Tester / QA</w:t>
            </w:r>
          </w:p>
        </w:tc>
        <w:tc>
          <w:tcPr>
            <w:tcW w:w="6624" w:type="dxa"/>
            <w:vAlign w:val="center"/>
          </w:tcPr>
          <w:p w14:paraId="255266D7" w14:textId="77777777" w:rsidR="00017C7B" w:rsidRPr="00321192" w:rsidRDefault="00000000">
            <w:pPr>
              <w:rPr>
                <w:rFonts w:cs="Times New Roman"/>
              </w:rPr>
            </w:pPr>
            <w:r>
              <w:rPr>
                <w:rFonts w:cs="Times New Roman"/>
                <w:sz w:val="19"/>
              </w:rPr>
              <w:t>Tests fixes and closes or reopens issues based on results.</w:t>
            </w:r>
          </w:p>
        </w:tc>
      </w:tr>
      <w:tr w:rsidR="00017C7B" w:rsidRPr="00321192" w14:paraId="554E4FC0" w14:textId="77777777">
        <w:trPr>
          <w:jc w:val="center"/>
        </w:trPr>
        <w:tc>
          <w:tcPr>
            <w:tcW w:w="2592" w:type="dxa"/>
            <w:vAlign w:val="center"/>
          </w:tcPr>
          <w:p w14:paraId="668F6A2C" w14:textId="77777777" w:rsidR="00017C7B" w:rsidRPr="00321192" w:rsidRDefault="00000000">
            <w:pPr>
              <w:rPr>
                <w:rFonts w:cs="Times New Roman"/>
              </w:rPr>
            </w:pPr>
            <w:r>
              <w:rPr>
                <w:rFonts w:cs="Times New Roman"/>
                <w:sz w:val="19"/>
              </w:rPr>
              <w:t>Project Team Member</w:t>
            </w:r>
          </w:p>
        </w:tc>
        <w:tc>
          <w:tcPr>
            <w:tcW w:w="6624" w:type="dxa"/>
            <w:vAlign w:val="center"/>
          </w:tcPr>
          <w:p w14:paraId="26E90AC1" w14:textId="77777777" w:rsidR="00017C7B" w:rsidRPr="00321192" w:rsidRDefault="00000000">
            <w:pPr>
              <w:rPr>
                <w:rFonts w:cs="Times New Roman"/>
              </w:rPr>
            </w:pPr>
            <w:r>
              <w:rPr>
                <w:rFonts w:cs="Times New Roman"/>
                <w:sz w:val="19"/>
              </w:rPr>
              <w:t>Reports issues and views relevant issue information.</w:t>
            </w:r>
          </w:p>
        </w:tc>
      </w:tr>
    </w:tbl>
    <w:p w14:paraId="38565716" w14:textId="77777777" w:rsidR="00017C7B" w:rsidRPr="00321192" w:rsidRDefault="00017C7B">
      <w:pPr>
        <w:rPr>
          <w:rFonts w:cs="Times New Roman"/>
        </w:rPr>
      </w:pPr>
    </w:p>
    <w:p w14:paraId="6357B4C4" w14:textId="77777777" w:rsidR="00017C7B" w:rsidRPr="00321192" w:rsidRDefault="00000000">
      <w:pPr>
        <w:pStyle w:val="Heading2"/>
        <w:rPr>
          <w:rFonts w:ascii="Times New Roman" w:hAnsi="Times New Roman" w:cs="Times New Roman"/>
        </w:rPr>
      </w:pPr>
      <w:r>
        <w:rPr>
          <w:rFonts w:ascii="Times New Roman" w:hAnsi="Times New Roman" w:cs="Times New Roman"/>
        </w:rPr>
        <w:t>2.4 Operating Environment</w:t>
      </w:r>
    </w:p>
    <w:p w14:paraId="36BEB1E0" w14:textId="77777777" w:rsidR="00017C7B" w:rsidRPr="00321192" w:rsidRDefault="00000000">
      <w:pPr>
        <w:pStyle w:val="ListBullet"/>
        <w:spacing w:after="40"/>
        <w:rPr>
          <w:rFonts w:cs="Times New Roman"/>
        </w:rPr>
      </w:pPr>
      <w:r>
        <w:rPr>
          <w:rFonts w:cs="Times New Roman"/>
        </w:rPr>
        <w:t>Client operating systems: Windows, macOS, or Linux.</w:t>
      </w:r>
    </w:p>
    <w:p w14:paraId="4CBA9CB7" w14:textId="77777777" w:rsidR="00017C7B" w:rsidRPr="00321192" w:rsidRDefault="00000000">
      <w:pPr>
        <w:pStyle w:val="ListBullet"/>
        <w:spacing w:after="40"/>
        <w:rPr>
          <w:rFonts w:cs="Times New Roman"/>
        </w:rPr>
      </w:pPr>
      <w:r>
        <w:rPr>
          <w:rFonts w:cs="Times New Roman"/>
        </w:rPr>
        <w:t>Modern web browser such as Chrome, Edge, Safari, or Firefox.</w:t>
      </w:r>
    </w:p>
    <w:p w14:paraId="2E1AF71E" w14:textId="77777777" w:rsidR="00017C7B" w:rsidRPr="00321192" w:rsidRDefault="00000000">
      <w:pPr>
        <w:pStyle w:val="ListBullet"/>
        <w:spacing w:after="40"/>
        <w:rPr>
          <w:rFonts w:cs="Times New Roman"/>
        </w:rPr>
      </w:pPr>
      <w:r>
        <w:rPr>
          <w:rFonts w:cs="Times New Roman"/>
        </w:rPr>
        <w:t>Node.js runtime for the server application.</w:t>
      </w:r>
    </w:p>
    <w:p w14:paraId="5B86FD2F" w14:textId="77777777" w:rsidR="00017C7B" w:rsidRPr="00321192" w:rsidRDefault="00000000">
      <w:pPr>
        <w:pStyle w:val="ListBullet"/>
        <w:spacing w:after="40"/>
        <w:rPr>
          <w:rFonts w:cs="Times New Roman"/>
        </w:rPr>
      </w:pPr>
      <w:r>
        <w:rPr>
          <w:rFonts w:cs="Times New Roman"/>
        </w:rPr>
        <w:t>MySQL database server.</w:t>
      </w:r>
    </w:p>
    <w:p w14:paraId="64ABD242" w14:textId="77777777" w:rsidR="00017C7B" w:rsidRPr="00321192" w:rsidRDefault="00000000">
      <w:pPr>
        <w:pStyle w:val="ListBullet"/>
        <w:spacing w:after="40"/>
        <w:rPr>
          <w:rFonts w:cs="Times New Roman"/>
        </w:rPr>
      </w:pPr>
      <w:r>
        <w:rPr>
          <w:rFonts w:cs="Times New Roman"/>
        </w:rPr>
        <w:t>Development using Visual Studio Code or an equivalent IDE.</w:t>
      </w:r>
    </w:p>
    <w:p w14:paraId="2EAE142E" w14:textId="77777777" w:rsidR="00017C7B" w:rsidRPr="00321192" w:rsidRDefault="00000000">
      <w:pPr>
        <w:pStyle w:val="Heading2"/>
        <w:rPr>
          <w:rFonts w:ascii="Times New Roman" w:hAnsi="Times New Roman" w:cs="Times New Roman"/>
        </w:rPr>
      </w:pPr>
      <w:r>
        <w:rPr>
          <w:rFonts w:ascii="Times New Roman" w:hAnsi="Times New Roman" w:cs="Times New Roman"/>
        </w:rPr>
        <w:t>2.5 Design and Implementation Constraints</w:t>
      </w:r>
    </w:p>
    <w:p w14:paraId="6748F942" w14:textId="77777777" w:rsidR="00017C7B" w:rsidRPr="00321192" w:rsidRDefault="00000000">
      <w:pPr>
        <w:pStyle w:val="ListBullet"/>
        <w:spacing w:after="40"/>
        <w:rPr>
          <w:rFonts w:cs="Times New Roman"/>
        </w:rPr>
      </w:pPr>
      <w:r>
        <w:rPr>
          <w:rFonts w:cs="Times New Roman"/>
        </w:rPr>
        <w:t>The system shall be implemented as a web application.</w:t>
      </w:r>
    </w:p>
    <w:p w14:paraId="758F3CEE" w14:textId="77777777" w:rsidR="00017C7B" w:rsidRPr="00321192" w:rsidRDefault="00000000">
      <w:pPr>
        <w:pStyle w:val="ListBullet"/>
        <w:spacing w:after="40"/>
        <w:rPr>
          <w:rFonts w:cs="Times New Roman"/>
        </w:rPr>
      </w:pPr>
      <w:r>
        <w:rPr>
          <w:rFonts w:cs="Times New Roman"/>
        </w:rPr>
        <w:t>React/Vite shall be used for the frontend.</w:t>
      </w:r>
    </w:p>
    <w:p w14:paraId="13215C24" w14:textId="77777777" w:rsidR="00017C7B" w:rsidRPr="00321192" w:rsidRDefault="00000000">
      <w:pPr>
        <w:pStyle w:val="ListBullet"/>
        <w:spacing w:after="40"/>
        <w:rPr>
          <w:rFonts w:cs="Times New Roman"/>
        </w:rPr>
      </w:pPr>
      <w:r>
        <w:rPr>
          <w:rFonts w:cs="Times New Roman"/>
        </w:rPr>
        <w:t>Node.js and Express.js shall be used for the backend.</w:t>
      </w:r>
    </w:p>
    <w:p w14:paraId="01D8974A" w14:textId="77777777" w:rsidR="00017C7B" w:rsidRPr="00321192" w:rsidRDefault="00000000">
      <w:pPr>
        <w:pStyle w:val="ListBullet"/>
        <w:spacing w:after="40"/>
        <w:rPr>
          <w:rFonts w:cs="Times New Roman"/>
        </w:rPr>
      </w:pPr>
      <w:r>
        <w:rPr>
          <w:rFonts w:cs="Times New Roman"/>
        </w:rPr>
        <w:t>MySQL shall be used as the primary relational database.</w:t>
      </w:r>
    </w:p>
    <w:p w14:paraId="6D30ACED" w14:textId="77777777" w:rsidR="00017C7B" w:rsidRPr="00321192" w:rsidRDefault="00000000">
      <w:pPr>
        <w:pStyle w:val="ListBullet"/>
        <w:spacing w:after="40"/>
        <w:rPr>
          <w:rFonts w:cs="Times New Roman"/>
        </w:rPr>
      </w:pPr>
      <w:r>
        <w:rPr>
          <w:rFonts w:cs="Times New Roman"/>
        </w:rPr>
        <w:t>The project shall remain achievable within the academic project schedule.</w:t>
      </w:r>
    </w:p>
    <w:p w14:paraId="7F66DF08" w14:textId="77777777" w:rsidR="00017C7B" w:rsidRPr="00321192" w:rsidRDefault="00000000">
      <w:pPr>
        <w:pStyle w:val="ListBullet"/>
        <w:spacing w:after="40"/>
        <w:rPr>
          <w:rFonts w:cs="Times New Roman"/>
        </w:rPr>
      </w:pPr>
      <w:r>
        <w:rPr>
          <w:rFonts w:cs="Times New Roman"/>
        </w:rPr>
        <w:lastRenderedPageBreak/>
        <w:t>Only authorized users shall access protected functions.</w:t>
      </w:r>
    </w:p>
    <w:p w14:paraId="28872C12" w14:textId="77777777" w:rsidR="00017C7B" w:rsidRPr="00321192" w:rsidRDefault="00000000">
      <w:pPr>
        <w:pStyle w:val="Heading2"/>
        <w:rPr>
          <w:rFonts w:ascii="Times New Roman" w:hAnsi="Times New Roman" w:cs="Times New Roman"/>
        </w:rPr>
      </w:pPr>
      <w:r>
        <w:rPr>
          <w:rFonts w:ascii="Times New Roman" w:hAnsi="Times New Roman" w:cs="Times New Roman"/>
        </w:rPr>
        <w:t>2.6 User Documentation</w:t>
      </w:r>
    </w:p>
    <w:p w14:paraId="64B2733F" w14:textId="77777777" w:rsidR="00017C7B" w:rsidRPr="00321192" w:rsidRDefault="00000000">
      <w:pPr>
        <w:rPr>
          <w:rFonts w:cs="Times New Roman"/>
        </w:rPr>
      </w:pPr>
      <w:r>
        <w:rPr>
          <w:rFonts w:cs="Times New Roman"/>
        </w:rPr>
        <w:t>The project will provide basic user instructions covering login, issue reporting, issue assignment, status updates, searching/filtering, comments, and testing/closing or reopening issues.</w:t>
      </w:r>
    </w:p>
    <w:p w14:paraId="2CFC2762" w14:textId="77777777" w:rsidR="00017C7B" w:rsidRPr="00321192" w:rsidRDefault="00000000">
      <w:pPr>
        <w:pStyle w:val="Heading2"/>
        <w:rPr>
          <w:rFonts w:ascii="Times New Roman" w:hAnsi="Times New Roman" w:cs="Times New Roman"/>
        </w:rPr>
      </w:pPr>
      <w:r>
        <w:rPr>
          <w:rFonts w:ascii="Times New Roman" w:hAnsi="Times New Roman" w:cs="Times New Roman"/>
        </w:rPr>
        <w:t>2.7 Assumptions and Dependencies</w:t>
      </w:r>
    </w:p>
    <w:p w14:paraId="607F98DE" w14:textId="77777777" w:rsidR="00017C7B" w:rsidRPr="00321192" w:rsidRDefault="00000000">
      <w:pPr>
        <w:pStyle w:val="ListBullet"/>
        <w:spacing w:after="40"/>
        <w:rPr>
          <w:rFonts w:cs="Times New Roman"/>
        </w:rPr>
      </w:pPr>
      <w:r>
        <w:rPr>
          <w:rFonts w:cs="Times New Roman"/>
        </w:rPr>
        <w:t>Users have valid accounts and appropriate permissions.</w:t>
      </w:r>
    </w:p>
    <w:p w14:paraId="1A185451" w14:textId="77777777" w:rsidR="00017C7B" w:rsidRPr="00321192" w:rsidRDefault="00000000">
      <w:pPr>
        <w:pStyle w:val="ListBullet"/>
        <w:spacing w:after="40"/>
        <w:rPr>
          <w:rFonts w:cs="Times New Roman"/>
        </w:rPr>
      </w:pPr>
      <w:r>
        <w:rPr>
          <w:rFonts w:cs="Times New Roman"/>
        </w:rPr>
        <w:t>The database server is available when the application is being used.</w:t>
      </w:r>
    </w:p>
    <w:p w14:paraId="32676ED5" w14:textId="77777777" w:rsidR="00017C7B" w:rsidRPr="00321192" w:rsidRDefault="00000000">
      <w:pPr>
        <w:pStyle w:val="ListBullet"/>
        <w:spacing w:after="40"/>
        <w:rPr>
          <w:rFonts w:cs="Times New Roman"/>
        </w:rPr>
      </w:pPr>
      <w:r>
        <w:rPr>
          <w:rFonts w:cs="Times New Roman"/>
        </w:rPr>
        <w:t>Users enter sufficiently accurate issue information.</w:t>
      </w:r>
    </w:p>
    <w:p w14:paraId="4513BF30" w14:textId="77777777" w:rsidR="00017C7B" w:rsidRPr="00321192" w:rsidRDefault="00000000">
      <w:pPr>
        <w:pStyle w:val="ListBullet"/>
        <w:spacing w:after="40"/>
        <w:rPr>
          <w:rFonts w:cs="Times New Roman"/>
        </w:rPr>
      </w:pPr>
      <w:r>
        <w:rPr>
          <w:rFonts w:cs="Times New Roman"/>
        </w:rPr>
        <w:t>The project team maintains the application and database.</w:t>
      </w:r>
    </w:p>
    <w:p w14:paraId="219A7E2A" w14:textId="77777777" w:rsidR="00017C7B" w:rsidRPr="00321192" w:rsidRDefault="00000000">
      <w:pPr>
        <w:pStyle w:val="ListBullet"/>
        <w:spacing w:after="40"/>
        <w:rPr>
          <w:rFonts w:cs="Times New Roman"/>
        </w:rPr>
      </w:pPr>
      <w:r>
        <w:rPr>
          <w:rFonts w:cs="Times New Roman"/>
        </w:rPr>
        <w:t>The final scope of any external integrations may be adjusted during implementation.</w:t>
      </w:r>
    </w:p>
    <w:p w14:paraId="3EE6D00C" w14:textId="77777777" w:rsidR="00017C7B" w:rsidRPr="00321192" w:rsidRDefault="00000000">
      <w:pPr>
        <w:pStyle w:val="Heading1"/>
        <w:rPr>
          <w:rFonts w:ascii="Times New Roman" w:hAnsi="Times New Roman" w:cs="Times New Roman"/>
        </w:rPr>
      </w:pPr>
      <w:r>
        <w:rPr>
          <w:rFonts w:ascii="Times New Roman" w:hAnsi="Times New Roman" w:cs="Times New Roman"/>
        </w:rPr>
        <w:t>3. External Interface Requirements</w:t>
      </w:r>
    </w:p>
    <w:p w14:paraId="37C83E71" w14:textId="77777777" w:rsidR="00017C7B" w:rsidRPr="00321192" w:rsidRDefault="00000000">
      <w:pPr>
        <w:pStyle w:val="Heading2"/>
        <w:rPr>
          <w:rFonts w:ascii="Times New Roman" w:hAnsi="Times New Roman" w:cs="Times New Roman"/>
        </w:rPr>
      </w:pPr>
      <w:r>
        <w:rPr>
          <w:rFonts w:ascii="Times New Roman" w:hAnsi="Times New Roman" w:cs="Times New Roman"/>
        </w:rPr>
        <w:t>3.1 User Interfaces</w:t>
      </w:r>
    </w:p>
    <w:p w14:paraId="181045FA" w14:textId="77777777" w:rsidR="00017C7B" w:rsidRPr="00321192" w:rsidRDefault="00000000">
      <w:pPr>
        <w:rPr>
          <w:rFonts w:cs="Times New Roman"/>
        </w:rPr>
      </w:pPr>
      <w:r>
        <w:rPr>
          <w:rFonts w:cs="Times New Roman"/>
        </w:rPr>
        <w:t>The system will provide the following major user interfaces:</w:t>
      </w:r>
    </w:p>
    <w:p w14:paraId="435941E4" w14:textId="77777777" w:rsidR="00017C7B" w:rsidRPr="00321192" w:rsidRDefault="00000000">
      <w:pPr>
        <w:pStyle w:val="ListBullet"/>
        <w:spacing w:after="40"/>
        <w:rPr>
          <w:rFonts w:cs="Times New Roman"/>
        </w:rPr>
      </w:pPr>
      <w:r>
        <w:rPr>
          <w:rFonts w:cs="Times New Roman"/>
        </w:rPr>
        <w:t>Login page for authentication.</w:t>
      </w:r>
    </w:p>
    <w:p w14:paraId="524198E6" w14:textId="77777777" w:rsidR="00017C7B" w:rsidRPr="00321192" w:rsidRDefault="00000000">
      <w:pPr>
        <w:pStyle w:val="ListBullet"/>
        <w:spacing w:after="40"/>
        <w:rPr>
          <w:rFonts w:cs="Times New Roman"/>
        </w:rPr>
      </w:pPr>
      <w:r>
        <w:rPr>
          <w:rFonts w:cs="Times New Roman"/>
        </w:rPr>
        <w:t>Dashboard showing issue statistics and project status.</w:t>
      </w:r>
    </w:p>
    <w:p w14:paraId="39939DED" w14:textId="77777777" w:rsidR="00017C7B" w:rsidRPr="00321192" w:rsidRDefault="00000000">
      <w:pPr>
        <w:pStyle w:val="ListBullet"/>
        <w:spacing w:after="40"/>
        <w:rPr>
          <w:rFonts w:cs="Times New Roman"/>
        </w:rPr>
      </w:pPr>
      <w:r>
        <w:rPr>
          <w:rFonts w:cs="Times New Roman"/>
        </w:rPr>
        <w:t>Issue list page with search and filters.</w:t>
      </w:r>
    </w:p>
    <w:p w14:paraId="6F1E55ED" w14:textId="77777777" w:rsidR="00017C7B" w:rsidRPr="00321192" w:rsidRDefault="00000000">
      <w:pPr>
        <w:pStyle w:val="ListBullet"/>
        <w:spacing w:after="40"/>
        <w:rPr>
          <w:rFonts w:cs="Times New Roman"/>
        </w:rPr>
      </w:pPr>
      <w:r>
        <w:rPr>
          <w:rFonts w:cs="Times New Roman"/>
        </w:rPr>
        <w:t>Create Issue page for reporting a bug or issue.</w:t>
      </w:r>
    </w:p>
    <w:p w14:paraId="79D35437" w14:textId="77777777" w:rsidR="00017C7B" w:rsidRPr="00321192" w:rsidRDefault="00000000">
      <w:pPr>
        <w:pStyle w:val="ListBullet"/>
        <w:spacing w:after="40"/>
        <w:rPr>
          <w:rFonts w:cs="Times New Roman"/>
        </w:rPr>
      </w:pPr>
      <w:r>
        <w:rPr>
          <w:rFonts w:cs="Times New Roman"/>
        </w:rPr>
        <w:t>Issue Details page showing description, assignment, status, comments, and history.</w:t>
      </w:r>
    </w:p>
    <w:p w14:paraId="3B52AA35" w14:textId="77777777" w:rsidR="00017C7B" w:rsidRPr="00321192" w:rsidRDefault="00000000">
      <w:pPr>
        <w:pStyle w:val="ListBullet"/>
        <w:spacing w:after="40"/>
        <w:rPr>
          <w:rFonts w:cs="Times New Roman"/>
        </w:rPr>
      </w:pPr>
      <w:r>
        <w:rPr>
          <w:rFonts w:cs="Times New Roman"/>
        </w:rPr>
        <w:t>User Management page for administrators.</w:t>
      </w:r>
    </w:p>
    <w:p w14:paraId="6D588034" w14:textId="77777777" w:rsidR="00017C7B" w:rsidRPr="00321192" w:rsidRDefault="00000000">
      <w:pPr>
        <w:rPr>
          <w:rFonts w:cs="Times New Roman"/>
        </w:rPr>
      </w:pPr>
      <w:r>
        <w:rPr>
          <w:rFonts w:cs="Times New Roman"/>
        </w:rPr>
        <w:t>The interface should use consistent navigation, readable labels, validation messages, and clear status indicators.</w:t>
      </w:r>
    </w:p>
    <w:p w14:paraId="773B39A2" w14:textId="77777777" w:rsidR="00017C7B" w:rsidRPr="00321192" w:rsidRDefault="00000000">
      <w:pPr>
        <w:pStyle w:val="Heading2"/>
        <w:rPr>
          <w:rFonts w:ascii="Times New Roman" w:hAnsi="Times New Roman" w:cs="Times New Roman"/>
        </w:rPr>
      </w:pPr>
      <w:r>
        <w:rPr>
          <w:rFonts w:ascii="Times New Roman" w:hAnsi="Times New Roman" w:cs="Times New Roman"/>
        </w:rPr>
        <w:t>3.2 Hardware Interfaces</w:t>
      </w:r>
    </w:p>
    <w:p w14:paraId="361EE786" w14:textId="77777777" w:rsidR="00017C7B" w:rsidRPr="00321192" w:rsidRDefault="00000000">
      <w:pPr>
        <w:rPr>
          <w:rFonts w:cs="Times New Roman"/>
        </w:rPr>
      </w:pPr>
      <w:r>
        <w:rPr>
          <w:rFonts w:cs="Times New Roman"/>
        </w:rPr>
        <w:t>No specialized hardware is required. The system will run on ordinary desktop and laptop computers. Access from tablet and mobile browsers is supported on a best-effort basis, subject to the final interface design.</w:t>
      </w:r>
    </w:p>
    <w:p w14:paraId="5AA4DA44" w14:textId="77777777" w:rsidR="00017C7B" w:rsidRPr="00321192" w:rsidRDefault="00000000">
      <w:pPr>
        <w:pStyle w:val="Heading2"/>
        <w:rPr>
          <w:rFonts w:ascii="Times New Roman" w:hAnsi="Times New Roman" w:cs="Times New Roman"/>
        </w:rPr>
      </w:pPr>
      <w:r>
        <w:rPr>
          <w:rFonts w:ascii="Times New Roman" w:hAnsi="Times New Roman" w:cs="Times New Roman"/>
        </w:rPr>
        <w:t>3.3 Software Interfaces</w:t>
      </w:r>
    </w:p>
    <w:tbl>
      <w:tblPr>
        <w:tblStyle w:val="TableGrid"/>
        <w:tblW w:w="0" w:type="auto"/>
        <w:jc w:val="center"/>
        <w:tblLook w:val="04A0" w:firstRow="1" w:lastRow="0" w:firstColumn="1" w:lastColumn="0" w:noHBand="0" w:noVBand="1"/>
      </w:tblPr>
      <w:tblGrid>
        <w:gridCol w:w="3024"/>
        <w:gridCol w:w="6192"/>
      </w:tblGrid>
      <w:tr w:rsidR="00017C7B" w:rsidRPr="00321192" w14:paraId="0AEF853B" w14:textId="77777777">
        <w:trPr>
          <w:jc w:val="center"/>
        </w:trPr>
        <w:tc>
          <w:tcPr>
            <w:tcW w:w="3024" w:type="dxa"/>
            <w:shd w:val="clear" w:color="auto" w:fill="D9EAF7"/>
            <w:vAlign w:val="center"/>
          </w:tcPr>
          <w:p w14:paraId="015653B3" w14:textId="77777777" w:rsidR="00017C7B" w:rsidRPr="00321192" w:rsidRDefault="00000000">
            <w:pPr>
              <w:rPr>
                <w:rFonts w:cs="Times New Roman"/>
              </w:rPr>
            </w:pPr>
            <w:r>
              <w:rPr>
                <w:rFonts w:cs="Times New Roman"/>
                <w:b/>
                <w:sz w:val="20"/>
              </w:rPr>
              <w:t>Interface</w:t>
            </w:r>
          </w:p>
        </w:tc>
        <w:tc>
          <w:tcPr>
            <w:tcW w:w="6192" w:type="dxa"/>
            <w:shd w:val="clear" w:color="auto" w:fill="D9EAF7"/>
            <w:vAlign w:val="center"/>
          </w:tcPr>
          <w:p w14:paraId="67D5AA34" w14:textId="77777777" w:rsidR="00017C7B" w:rsidRPr="00321192" w:rsidRDefault="00000000">
            <w:pPr>
              <w:rPr>
                <w:rFonts w:cs="Times New Roman"/>
              </w:rPr>
            </w:pPr>
            <w:r>
              <w:rPr>
                <w:rFonts w:cs="Times New Roman"/>
                <w:b/>
                <w:sz w:val="20"/>
              </w:rPr>
              <w:t>Purpose</w:t>
            </w:r>
          </w:p>
        </w:tc>
      </w:tr>
      <w:tr w:rsidR="00017C7B" w:rsidRPr="00321192" w14:paraId="2BA6210D" w14:textId="77777777">
        <w:trPr>
          <w:jc w:val="center"/>
        </w:trPr>
        <w:tc>
          <w:tcPr>
            <w:tcW w:w="3024" w:type="dxa"/>
            <w:vAlign w:val="center"/>
          </w:tcPr>
          <w:p w14:paraId="21D6DC70" w14:textId="77777777" w:rsidR="00017C7B" w:rsidRPr="00321192" w:rsidRDefault="00000000">
            <w:pPr>
              <w:rPr>
                <w:rFonts w:cs="Times New Roman"/>
              </w:rPr>
            </w:pPr>
            <w:r>
              <w:rPr>
                <w:rFonts w:cs="Times New Roman"/>
                <w:sz w:val="19"/>
              </w:rPr>
              <w:t>Web Browser</w:t>
            </w:r>
          </w:p>
        </w:tc>
        <w:tc>
          <w:tcPr>
            <w:tcW w:w="6192" w:type="dxa"/>
            <w:vAlign w:val="center"/>
          </w:tcPr>
          <w:p w14:paraId="4AD36A69" w14:textId="77777777" w:rsidR="00017C7B" w:rsidRPr="00321192" w:rsidRDefault="00000000">
            <w:pPr>
              <w:rPr>
                <w:rFonts w:cs="Times New Roman"/>
              </w:rPr>
            </w:pPr>
            <w:r>
              <w:rPr>
                <w:rFonts w:cs="Times New Roman"/>
                <w:sz w:val="19"/>
              </w:rPr>
              <w:t>Provides access to the React/Vite user interface.</w:t>
            </w:r>
          </w:p>
        </w:tc>
      </w:tr>
      <w:tr w:rsidR="00017C7B" w:rsidRPr="00321192" w14:paraId="16EE7C0F" w14:textId="77777777">
        <w:trPr>
          <w:jc w:val="center"/>
        </w:trPr>
        <w:tc>
          <w:tcPr>
            <w:tcW w:w="3024" w:type="dxa"/>
            <w:vAlign w:val="center"/>
          </w:tcPr>
          <w:p w14:paraId="1F4EC093" w14:textId="77777777" w:rsidR="00017C7B" w:rsidRPr="00321192" w:rsidRDefault="00000000">
            <w:pPr>
              <w:rPr>
                <w:rFonts w:cs="Times New Roman"/>
              </w:rPr>
            </w:pPr>
            <w:r>
              <w:rPr>
                <w:rFonts w:cs="Times New Roman"/>
                <w:sz w:val="19"/>
              </w:rPr>
              <w:t>Node.js / Express.js</w:t>
            </w:r>
          </w:p>
        </w:tc>
        <w:tc>
          <w:tcPr>
            <w:tcW w:w="6192" w:type="dxa"/>
            <w:vAlign w:val="center"/>
          </w:tcPr>
          <w:p w14:paraId="2B3E7A81" w14:textId="77777777" w:rsidR="00017C7B" w:rsidRPr="00321192" w:rsidRDefault="00000000">
            <w:pPr>
              <w:rPr>
                <w:rFonts w:cs="Times New Roman"/>
              </w:rPr>
            </w:pPr>
            <w:r>
              <w:rPr>
                <w:rFonts w:cs="Times New Roman"/>
                <w:sz w:val="19"/>
              </w:rPr>
              <w:t>Provides server-side application logic and REST API endpoints.</w:t>
            </w:r>
          </w:p>
        </w:tc>
      </w:tr>
      <w:tr w:rsidR="00017C7B" w:rsidRPr="00321192" w14:paraId="5542F28B" w14:textId="77777777">
        <w:trPr>
          <w:jc w:val="center"/>
        </w:trPr>
        <w:tc>
          <w:tcPr>
            <w:tcW w:w="3024" w:type="dxa"/>
            <w:vAlign w:val="center"/>
          </w:tcPr>
          <w:p w14:paraId="561A1314" w14:textId="77777777" w:rsidR="00017C7B" w:rsidRPr="00321192" w:rsidRDefault="00000000">
            <w:pPr>
              <w:rPr>
                <w:rFonts w:cs="Times New Roman"/>
              </w:rPr>
            </w:pPr>
            <w:r>
              <w:rPr>
                <w:rFonts w:cs="Times New Roman"/>
                <w:sz w:val="19"/>
              </w:rPr>
              <w:t>MySQL</w:t>
            </w:r>
          </w:p>
        </w:tc>
        <w:tc>
          <w:tcPr>
            <w:tcW w:w="6192" w:type="dxa"/>
            <w:vAlign w:val="center"/>
          </w:tcPr>
          <w:p w14:paraId="415AD8FB" w14:textId="77777777" w:rsidR="00017C7B" w:rsidRPr="00321192" w:rsidRDefault="00000000">
            <w:pPr>
              <w:rPr>
                <w:rFonts w:cs="Times New Roman"/>
              </w:rPr>
            </w:pPr>
            <w:r>
              <w:rPr>
                <w:rFonts w:cs="Times New Roman"/>
                <w:sz w:val="19"/>
              </w:rPr>
              <w:t>Stores and retrieves application data.</w:t>
            </w:r>
          </w:p>
        </w:tc>
      </w:tr>
    </w:tbl>
    <w:p w14:paraId="045FA4C7" w14:textId="77777777" w:rsidR="00017C7B" w:rsidRPr="00321192" w:rsidRDefault="00017C7B">
      <w:pPr>
        <w:rPr>
          <w:rFonts w:cs="Times New Roman"/>
        </w:rPr>
      </w:pPr>
    </w:p>
    <w:p w14:paraId="64411772" w14:textId="77777777" w:rsidR="00017C7B" w:rsidRPr="00321192" w:rsidRDefault="00000000">
      <w:pPr>
        <w:pStyle w:val="Heading2"/>
        <w:rPr>
          <w:rFonts w:ascii="Times New Roman" w:hAnsi="Times New Roman" w:cs="Times New Roman"/>
        </w:rPr>
      </w:pPr>
      <w:r>
        <w:rPr>
          <w:rFonts w:ascii="Times New Roman" w:hAnsi="Times New Roman" w:cs="Times New Roman"/>
        </w:rPr>
        <w:t>3.4 Communications Interfaces</w:t>
      </w:r>
    </w:p>
    <w:p w14:paraId="302D5040" w14:textId="77777777" w:rsidR="00017C7B" w:rsidRPr="00321192" w:rsidRDefault="00000000">
      <w:pPr>
        <w:rPr>
          <w:rFonts w:cs="Times New Roman"/>
        </w:rPr>
      </w:pPr>
      <w:r>
        <w:rPr>
          <w:rFonts w:cs="Times New Roman"/>
        </w:rPr>
        <w:t>The frontend and backend will communicate through HTTP/HTTPS requests using REST-style API endpoints. The application will use standard web communication between the browser and server.</w:t>
      </w:r>
    </w:p>
    <w:p w14:paraId="556C66F0" w14:textId="77777777" w:rsidR="00017C7B" w:rsidRPr="00321192" w:rsidRDefault="00000000">
      <w:pPr>
        <w:pStyle w:val="Heading1"/>
        <w:rPr>
          <w:rFonts w:ascii="Times New Roman" w:hAnsi="Times New Roman" w:cs="Times New Roman"/>
        </w:rPr>
      </w:pPr>
      <w:r>
        <w:rPr>
          <w:rFonts w:ascii="Times New Roman" w:hAnsi="Times New Roman" w:cs="Times New Roman"/>
        </w:rPr>
        <w:t>4. System Features</w:t>
      </w:r>
    </w:p>
    <w:p w14:paraId="3AB5EE2A" w14:textId="77777777" w:rsidR="00017C7B" w:rsidRPr="00321192" w:rsidRDefault="00000000">
      <w:pPr>
        <w:pStyle w:val="Heading2"/>
        <w:rPr>
          <w:rFonts w:ascii="Times New Roman" w:hAnsi="Times New Roman" w:cs="Times New Roman"/>
        </w:rPr>
      </w:pPr>
      <w:r>
        <w:rPr>
          <w:rFonts w:ascii="Times New Roman" w:hAnsi="Times New Roman" w:cs="Times New Roman"/>
        </w:rPr>
        <w:t>4.1 User Authentication and Authorization</w:t>
      </w:r>
    </w:p>
    <w:p>
      <w:pPr>
        <w:pStyle w:val="Heading3"/>
        <w:rPr>
          <w:rFonts w:ascii="Times New Roman" w:hAnsi="Times New Roman" w:cs="Times New Roman"/>
        </w:rPr>
      </w:pPr>
      <w:r>
        <w:rPr>
          <w:rFonts w:ascii="Times New Roman" w:hAnsi="Times New Roman" w:cs="Times New Roman"/>
        </w:rPr>
        <w:t>4.1.1 Description and Priority</w:t>
      </w:r>
    </w:p>
    <w:p>
      <w:pPr>
        <w:spacing w:after="80"/>
        <w:rPr>
          <w:rFonts w:cs="Times New Roman"/>
        </w:rPr>
      </w:pPr>
      <w:r>
        <w:rPr>
          <w:rFonts w:cs="Times New Roman"/>
          <w:b/>
        </w:rPr>
        <w:t xml:space="preserve">Description: </w:t>
      </w:r>
      <w:r>
        <w:rPr>
          <w:rFonts w:cs="Times New Roman"/>
        </w:rPr>
        <w:t>Lets registered users log in and out of the system and restricts protected functions according to the user's role.</w:t>
      </w:r>
    </w:p>
    <w:p>
      <w:pPr>
        <w:spacing w:after="80"/>
        <w:rPr>
          <w:rFonts w:cs="Times New Roman"/>
        </w:rPr>
      </w:pPr>
      <w:r>
        <w:rPr>
          <w:rFonts w:cs="Times New Roman"/>
          <w:b/>
        </w:rPr>
        <w:t xml:space="preserve">Priority: </w:t>
      </w:r>
      <w:r>
        <w:rPr>
          <w:rFonts w:cs="Times New Roman"/>
        </w:rPr>
        <w:t>High</w:t>
      </w:r>
    </w:p>
    <w:p>
      <w:pPr>
        <w:pStyle w:val="Heading3"/>
        <w:rPr>
          <w:rFonts w:ascii="Times New Roman" w:hAnsi="Times New Roman" w:cs="Times New Roman"/>
        </w:rPr>
      </w:pPr>
      <w:r>
        <w:rPr>
          <w:rFonts w:ascii="Times New Roman" w:hAnsi="Times New Roman" w:cs="Times New Roman"/>
        </w:rPr>
        <w:t>4.1.2 Stimulus/Response Sequences</w:t>
      </w:r>
    </w:p>
    <w:p>
      <w:pPr>
        <w:pStyle w:val="ListBullet"/>
        <w:spacing w:after="40"/>
        <w:rPr>
          <w:rFonts w:cs="Times New Roman"/>
        </w:rPr>
      </w:pPr>
      <w:r>
        <w:rPr>
          <w:rFonts w:cs="Times New Roman"/>
        </w:rPr>
        <w:t>The user enters a username and password and submits the login form; the system validates the credentials and opens the dashboard.</w:t>
      </w:r>
    </w:p>
    <w:p>
      <w:pPr>
        <w:pStyle w:val="ListBullet"/>
        <w:spacing w:after="40"/>
        <w:rPr>
          <w:rFonts w:cs="Times New Roman"/>
        </w:rPr>
      </w:pPr>
      <w:r>
        <w:rPr>
          <w:rFonts w:cs="Times New Roman"/>
        </w:rPr>
        <w:t>The user enters invalid credentials; the system shows an error message and does not create a session.</w:t>
      </w:r>
    </w:p>
    <w:p>
      <w:pPr>
        <w:pStyle w:val="ListBullet"/>
        <w:spacing w:after="40"/>
        <w:rPr>
          <w:rFonts w:cs="Times New Roman"/>
        </w:rPr>
      </w:pPr>
      <w:r>
        <w:rPr>
          <w:rFonts w:cs="Times New Roman"/>
        </w:rPr>
        <w:t>The user selects Log out; the system ends the session and returns to the login page.</w:t>
      </w:r>
    </w:p>
    <w:p>
      <w:pPr>
        <w:pStyle w:val="Heading3"/>
        <w:rPr>
          <w:rFonts w:ascii="Times New Roman" w:hAnsi="Times New Roman" w:cs="Times New Roman"/>
        </w:rPr>
      </w:pPr>
      <w:r>
        <w:rPr>
          <w:rFonts w:ascii="Times New Roman" w:hAnsi="Times New Roman" w:cs="Times New Roman"/>
        </w:rPr>
        <w:t>4.1.3 Functional Requirements</w:t>
      </w:r>
    </w:p>
    <w:p w14:paraId="707E8717" w14:textId="77777777" w:rsidR="00017C7B" w:rsidRPr="00321192" w:rsidRDefault="00000000">
      <w:pPr>
        <w:ind w:left="360"/>
        <w:rPr>
          <w:rFonts w:cs="Times New Roman"/>
        </w:rPr>
      </w:pPr>
      <w:r>
        <w:rPr>
          <w:rFonts w:cs="Times New Roman"/>
          <w:b/>
        </w:rPr>
        <w:t xml:space="preserve">FR-01: </w:t>
      </w:r>
      <w:r>
        <w:rPr>
          <w:rFonts w:cs="Times New Roman"/>
        </w:rPr>
        <w:t>The system shall provide a login interface for registered users.</w:t>
      </w:r>
    </w:p>
    <w:p w14:paraId="41116249" w14:textId="77777777" w:rsidR="00017C7B" w:rsidRPr="00321192" w:rsidRDefault="00000000">
      <w:pPr>
        <w:ind w:left="360"/>
        <w:rPr>
          <w:rFonts w:cs="Times New Roman"/>
        </w:rPr>
      </w:pPr>
      <w:r>
        <w:rPr>
          <w:rFonts w:cs="Times New Roman"/>
          <w:b/>
        </w:rPr>
        <w:lastRenderedPageBreak/>
        <w:t xml:space="preserve">FR-02: </w:t>
      </w:r>
      <w:r>
        <w:rPr>
          <w:rFonts w:cs="Times New Roman"/>
        </w:rPr>
        <w:t>The system shall validate submitted credentials before granting access.</w:t>
      </w:r>
    </w:p>
    <w:p w14:paraId="52F457C5" w14:textId="77777777" w:rsidR="00017C7B" w:rsidRPr="00321192" w:rsidRDefault="00000000">
      <w:pPr>
        <w:ind w:left="360"/>
        <w:rPr>
          <w:rFonts w:cs="Times New Roman"/>
        </w:rPr>
      </w:pPr>
      <w:r>
        <w:rPr>
          <w:rFonts w:cs="Times New Roman"/>
          <w:b/>
        </w:rPr>
        <w:t xml:space="preserve">FR-03: </w:t>
      </w:r>
      <w:r>
        <w:rPr>
          <w:rFonts w:cs="Times New Roman"/>
        </w:rPr>
        <w:t>The system shall restrict protected functions according to the user's role.</w:t>
      </w:r>
    </w:p>
    <w:p w14:paraId="02D804D3" w14:textId="77777777" w:rsidR="00017C7B" w:rsidRPr="00321192" w:rsidRDefault="00000000">
      <w:pPr>
        <w:ind w:left="360"/>
        <w:rPr>
          <w:rFonts w:cs="Times New Roman"/>
        </w:rPr>
      </w:pPr>
      <w:r>
        <w:rPr>
          <w:rFonts w:cs="Times New Roman"/>
          <w:b/>
        </w:rPr>
        <w:t xml:space="preserve">FR-04: </w:t>
      </w:r>
      <w:r>
        <w:rPr>
          <w:rFonts w:cs="Times New Roman"/>
        </w:rPr>
        <w:t>The system shall provide a logout function.</w:t>
      </w:r>
    </w:p>
    <w:p w14:paraId="343DC77A" w14:textId="77777777" w:rsidR="00017C7B" w:rsidRPr="00321192" w:rsidRDefault="00000000">
      <w:pPr>
        <w:pStyle w:val="Heading2"/>
        <w:rPr>
          <w:rFonts w:ascii="Times New Roman" w:hAnsi="Times New Roman" w:cs="Times New Roman"/>
        </w:rPr>
      </w:pPr>
      <w:r>
        <w:rPr>
          <w:rFonts w:ascii="Times New Roman" w:hAnsi="Times New Roman" w:cs="Times New Roman"/>
        </w:rPr>
        <w:t>4.2 Bug and Issue Reporting</w:t>
      </w:r>
    </w:p>
    <w:p>
      <w:pPr>
        <w:pStyle w:val="Heading3"/>
        <w:rPr>
          <w:rFonts w:ascii="Times New Roman" w:hAnsi="Times New Roman" w:cs="Times New Roman"/>
        </w:rPr>
      </w:pPr>
      <w:r>
        <w:rPr>
          <w:rFonts w:ascii="Times New Roman" w:hAnsi="Times New Roman" w:cs="Times New Roman"/>
        </w:rPr>
        <w:t>4.2.1 Description and Priority</w:t>
      </w:r>
    </w:p>
    <w:p>
      <w:pPr>
        <w:spacing w:after="80"/>
        <w:rPr>
          <w:rFonts w:cs="Times New Roman"/>
        </w:rPr>
      </w:pPr>
      <w:r>
        <w:rPr>
          <w:rFonts w:cs="Times New Roman"/>
          <w:b/>
        </w:rPr>
        <w:t xml:space="preserve">Description: </w:t>
      </w:r>
      <w:r>
        <w:rPr>
          <w:rFonts w:cs="Times New Roman"/>
        </w:rPr>
        <w:t>Lets authorized users report a new bug or issue with the details needed to investigate it.</w:t>
      </w:r>
    </w:p>
    <w:p>
      <w:pPr>
        <w:spacing w:after="80"/>
        <w:rPr>
          <w:rFonts w:cs="Times New Roman"/>
        </w:rPr>
      </w:pPr>
      <w:r>
        <w:rPr>
          <w:rFonts w:cs="Times New Roman"/>
          <w:b/>
        </w:rPr>
        <w:t xml:space="preserve">Priority: </w:t>
      </w:r>
      <w:r>
        <w:rPr>
          <w:rFonts w:cs="Times New Roman"/>
        </w:rPr>
        <w:t>High</w:t>
      </w:r>
    </w:p>
    <w:p>
      <w:pPr>
        <w:pStyle w:val="Heading3"/>
        <w:rPr>
          <w:rFonts w:ascii="Times New Roman" w:hAnsi="Times New Roman" w:cs="Times New Roman"/>
        </w:rPr>
      </w:pPr>
      <w:r>
        <w:rPr>
          <w:rFonts w:ascii="Times New Roman" w:hAnsi="Times New Roman" w:cs="Times New Roman"/>
        </w:rPr>
        <w:t>4.2.2 Stimulus/Response Sequences</w:t>
      </w:r>
    </w:p>
    <w:p>
      <w:pPr>
        <w:pStyle w:val="ListBullet"/>
        <w:spacing w:after="40"/>
        <w:rPr>
          <w:rFonts w:cs="Times New Roman"/>
        </w:rPr>
      </w:pPr>
      <w:r>
        <w:rPr>
          <w:rFonts w:cs="Times New Roman"/>
        </w:rPr>
        <w:t>The user opens the Create Issue page, enters the title, description, priority, and severity, and submits; the system validates the data, saves the issue, and displays its issue ID.</w:t>
      </w:r>
    </w:p>
    <w:p>
      <w:pPr>
        <w:pStyle w:val="ListBullet"/>
        <w:spacing w:after="40"/>
        <w:rPr>
          <w:rFonts w:cs="Times New Roman"/>
        </w:rPr>
      </w:pPr>
      <w:r>
        <w:rPr>
          <w:rFonts w:cs="Times New Roman"/>
        </w:rPr>
        <w:t>The user leaves a required field empty or enters invalid data; the system highlights the problem fields and does not save the issue.</w:t>
      </w:r>
    </w:p>
    <w:p>
      <w:pPr>
        <w:pStyle w:val="Heading3"/>
        <w:rPr>
          <w:rFonts w:ascii="Times New Roman" w:hAnsi="Times New Roman" w:cs="Times New Roman"/>
        </w:rPr>
      </w:pPr>
      <w:r>
        <w:rPr>
          <w:rFonts w:ascii="Times New Roman" w:hAnsi="Times New Roman" w:cs="Times New Roman"/>
        </w:rPr>
        <w:t>4.2.3 Functional Requirements</w:t>
      </w:r>
    </w:p>
    <w:p w14:paraId="411A6F56" w14:textId="77777777" w:rsidR="00017C7B" w:rsidRPr="00321192" w:rsidRDefault="00000000">
      <w:pPr>
        <w:ind w:left="360"/>
        <w:rPr>
          <w:rFonts w:cs="Times New Roman"/>
        </w:rPr>
      </w:pPr>
      <w:r>
        <w:rPr>
          <w:rFonts w:cs="Times New Roman"/>
          <w:b/>
        </w:rPr>
        <w:t xml:space="preserve">FR-05: </w:t>
      </w:r>
      <w:r>
        <w:rPr>
          <w:rFonts w:cs="Times New Roman"/>
        </w:rPr>
        <w:t>The system shall allow authorized users to create a new issue.</w:t>
      </w:r>
    </w:p>
    <w:p w14:paraId="2E2E02D2" w14:textId="77777777" w:rsidR="00017C7B" w:rsidRPr="00321192" w:rsidRDefault="00000000">
      <w:pPr>
        <w:ind w:left="360"/>
        <w:rPr>
          <w:rFonts w:cs="Times New Roman"/>
        </w:rPr>
      </w:pPr>
      <w:r>
        <w:rPr>
          <w:rFonts w:cs="Times New Roman"/>
          <w:b/>
        </w:rPr>
        <w:t xml:space="preserve">FR-06: </w:t>
      </w:r>
      <w:r>
        <w:rPr>
          <w:rFonts w:cs="Times New Roman"/>
        </w:rPr>
        <w:t>An issue shall have a unique identifier.</w:t>
      </w:r>
    </w:p>
    <w:p w14:paraId="362EFE31" w14:textId="77777777" w:rsidR="00017C7B" w:rsidRPr="00321192" w:rsidRDefault="00000000">
      <w:pPr>
        <w:ind w:left="360"/>
        <w:rPr>
          <w:rFonts w:cs="Times New Roman"/>
        </w:rPr>
      </w:pPr>
      <w:r>
        <w:rPr>
          <w:rFonts w:cs="Times New Roman"/>
          <w:b/>
        </w:rPr>
        <w:t xml:space="preserve">FR-07: </w:t>
      </w:r>
      <w:r>
        <w:rPr>
          <w:rFonts w:cs="Times New Roman"/>
        </w:rPr>
        <w:t>The system shall record an issue title, description, creator, date, priority, severity, and status.</w:t>
      </w:r>
    </w:p>
    <w:p w14:paraId="43DA77B7" w14:textId="77777777" w:rsidR="00017C7B" w:rsidRPr="00321192" w:rsidRDefault="00000000">
      <w:pPr>
        <w:ind w:left="360"/>
        <w:rPr>
          <w:rFonts w:cs="Times New Roman"/>
        </w:rPr>
      </w:pPr>
      <w:r>
        <w:rPr>
          <w:rFonts w:cs="Times New Roman"/>
          <w:b/>
        </w:rPr>
        <w:t xml:space="preserve">FR-08: </w:t>
      </w:r>
      <w:r>
        <w:rPr>
          <w:rFonts w:cs="Times New Roman"/>
        </w:rPr>
        <w:t>The system shall validate required issue fields before saving an issue.</w:t>
      </w:r>
    </w:p>
    <w:p w14:paraId="2F2F801F" w14:textId="77777777" w:rsidR="00017C7B" w:rsidRPr="00321192" w:rsidRDefault="00000000">
      <w:pPr>
        <w:pStyle w:val="Heading2"/>
        <w:rPr>
          <w:rFonts w:ascii="Times New Roman" w:hAnsi="Times New Roman" w:cs="Times New Roman"/>
        </w:rPr>
      </w:pPr>
      <w:r>
        <w:rPr>
          <w:rFonts w:ascii="Times New Roman" w:hAnsi="Times New Roman" w:cs="Times New Roman"/>
        </w:rPr>
        <w:t>4.3 Bug Assignment and Tracking</w:t>
      </w:r>
    </w:p>
    <w:p>
      <w:pPr>
        <w:pStyle w:val="Heading3"/>
        <w:rPr>
          <w:rFonts w:ascii="Times New Roman" w:hAnsi="Times New Roman" w:cs="Times New Roman"/>
        </w:rPr>
      </w:pPr>
      <w:r>
        <w:rPr>
          <w:rFonts w:ascii="Times New Roman" w:hAnsi="Times New Roman" w:cs="Times New Roman"/>
        </w:rPr>
        <w:t>4.3.1 Description and Priority</w:t>
      </w:r>
    </w:p>
    <w:p>
      <w:pPr>
        <w:spacing w:after="80"/>
        <w:rPr>
          <w:rFonts w:cs="Times New Roman"/>
        </w:rPr>
      </w:pPr>
      <w:r>
        <w:rPr>
          <w:rFonts w:cs="Times New Roman"/>
          <w:b/>
        </w:rPr>
        <w:t xml:space="preserve">Description: </w:t>
      </w:r>
      <w:r>
        <w:rPr>
          <w:rFonts w:cs="Times New Roman"/>
        </w:rPr>
        <w:t>Lets a project manager assign an issue to a developer and lets users see who is working on an issue.</w:t>
      </w:r>
    </w:p>
    <w:p>
      <w:pPr>
        <w:spacing w:after="80"/>
        <w:rPr>
          <w:rFonts w:cs="Times New Roman"/>
        </w:rPr>
      </w:pPr>
      <w:r>
        <w:rPr>
          <w:rFonts w:cs="Times New Roman"/>
          <w:b/>
        </w:rPr>
        <w:t xml:space="preserve">Priority: </w:t>
      </w:r>
      <w:r>
        <w:rPr>
          <w:rFonts w:cs="Times New Roman"/>
        </w:rPr>
        <w:t>High</w:t>
      </w:r>
    </w:p>
    <w:p>
      <w:pPr>
        <w:pStyle w:val="Heading3"/>
        <w:rPr>
          <w:rFonts w:ascii="Times New Roman" w:hAnsi="Times New Roman" w:cs="Times New Roman"/>
        </w:rPr>
      </w:pPr>
      <w:r>
        <w:rPr>
          <w:rFonts w:ascii="Times New Roman" w:hAnsi="Times New Roman" w:cs="Times New Roman"/>
        </w:rPr>
        <w:t>4.3.2 Stimulus/Response Sequences</w:t>
      </w:r>
    </w:p>
    <w:p>
      <w:pPr>
        <w:pStyle w:val="ListBullet"/>
        <w:spacing w:after="40"/>
        <w:rPr>
          <w:rFonts w:cs="Times New Roman"/>
        </w:rPr>
      </w:pPr>
      <w:r>
        <w:rPr>
          <w:rFonts w:cs="Times New Roman"/>
        </w:rPr>
        <w:t>The project manager opens an issue and selects a developer; the system saves the assignment, sets the status to Assigned, and records the change in the issue history.</w:t>
      </w:r>
    </w:p>
    <w:p>
      <w:pPr>
        <w:pStyle w:val="ListBullet"/>
        <w:spacing w:after="40"/>
        <w:rPr>
          <w:rFonts w:cs="Times New Roman"/>
        </w:rPr>
      </w:pPr>
      <w:r>
        <w:rPr>
          <w:rFonts w:cs="Times New Roman"/>
        </w:rPr>
        <w:t>The project manager selects an invalid or inactive developer; the system rejects the assignment and shows a message.</w:t>
      </w:r>
    </w:p>
    <w:p>
      <w:pPr>
        <w:pStyle w:val="ListBullet"/>
        <w:spacing w:after="40"/>
        <w:rPr>
          <w:rFonts w:cs="Times New Roman"/>
        </w:rPr>
      </w:pPr>
      <w:r>
        <w:rPr>
          <w:rFonts w:cs="Times New Roman"/>
        </w:rPr>
        <w:t>A user opens an issue; the system displays the current assignee and progress.</w:t>
      </w:r>
    </w:p>
    <w:p>
      <w:pPr>
        <w:pStyle w:val="Heading3"/>
        <w:rPr>
          <w:rFonts w:ascii="Times New Roman" w:hAnsi="Times New Roman" w:cs="Times New Roman"/>
        </w:rPr>
      </w:pPr>
      <w:r>
        <w:rPr>
          <w:rFonts w:ascii="Times New Roman" w:hAnsi="Times New Roman" w:cs="Times New Roman"/>
        </w:rPr>
        <w:t>4.3.3 Functional Requirements</w:t>
      </w:r>
    </w:p>
    <w:p w14:paraId="4C52FA88" w14:textId="77777777" w:rsidR="00017C7B" w:rsidRPr="00321192" w:rsidRDefault="00000000">
      <w:pPr>
        <w:ind w:left="360"/>
        <w:rPr>
          <w:rFonts w:cs="Times New Roman"/>
        </w:rPr>
      </w:pPr>
      <w:r>
        <w:rPr>
          <w:rFonts w:cs="Times New Roman"/>
          <w:b/>
        </w:rPr>
        <w:t xml:space="preserve">FR-09: </w:t>
      </w:r>
      <w:r>
        <w:rPr>
          <w:rFonts w:cs="Times New Roman"/>
        </w:rPr>
        <w:t>The system shall allow an authorized project manager to assign an issue to a developer.</w:t>
      </w:r>
    </w:p>
    <w:p w14:paraId="26620202" w14:textId="77777777" w:rsidR="00017C7B" w:rsidRPr="00321192" w:rsidRDefault="00000000">
      <w:pPr>
        <w:ind w:left="360"/>
        <w:rPr>
          <w:rFonts w:cs="Times New Roman"/>
        </w:rPr>
      </w:pPr>
      <w:r>
        <w:rPr>
          <w:rFonts w:cs="Times New Roman"/>
          <w:b/>
        </w:rPr>
        <w:t xml:space="preserve">FR-10: </w:t>
      </w:r>
      <w:r>
        <w:rPr>
          <w:rFonts w:cs="Times New Roman"/>
        </w:rPr>
        <w:t>The system shall allow users to view the current assignee and issue progress.</w:t>
      </w:r>
    </w:p>
    <w:p w14:paraId="18F3CEF6" w14:textId="77777777" w:rsidR="00017C7B" w:rsidRPr="00321192" w:rsidRDefault="00000000">
      <w:pPr>
        <w:ind w:left="360"/>
        <w:rPr>
          <w:rFonts w:cs="Times New Roman"/>
        </w:rPr>
      </w:pPr>
      <w:r>
        <w:rPr>
          <w:rFonts w:cs="Times New Roman"/>
          <w:b/>
        </w:rPr>
        <w:t xml:space="preserve">FR-11: </w:t>
      </w:r>
      <w:r>
        <w:rPr>
          <w:rFonts w:cs="Times New Roman"/>
        </w:rPr>
        <w:t>The system shall maintain the relationship between an issue and its assigned developer.</w:t>
      </w:r>
    </w:p>
    <w:p w14:paraId="5C576ABD" w14:textId="77777777" w:rsidR="00017C7B" w:rsidRPr="00321192" w:rsidRDefault="00000000">
      <w:pPr>
        <w:pStyle w:val="Heading2"/>
        <w:rPr>
          <w:rFonts w:ascii="Times New Roman" w:hAnsi="Times New Roman" w:cs="Times New Roman"/>
        </w:rPr>
      </w:pPr>
      <w:r>
        <w:rPr>
          <w:rFonts w:ascii="Times New Roman" w:hAnsi="Times New Roman" w:cs="Times New Roman"/>
        </w:rPr>
        <w:t>4.4 Status Management</w:t>
      </w:r>
    </w:p>
    <w:p>
      <w:pPr>
        <w:pStyle w:val="Heading3"/>
        <w:rPr>
          <w:rFonts w:ascii="Times New Roman" w:hAnsi="Times New Roman" w:cs="Times New Roman"/>
        </w:rPr>
      </w:pPr>
      <w:r>
        <w:rPr>
          <w:rFonts w:ascii="Times New Roman" w:hAnsi="Times New Roman" w:cs="Times New Roman"/>
        </w:rPr>
        <w:t>4.4.1 Description and Priority</w:t>
      </w:r>
    </w:p>
    <w:p>
      <w:pPr>
        <w:spacing w:after="80"/>
        <w:rPr>
          <w:rFonts w:cs="Times New Roman"/>
        </w:rPr>
      </w:pPr>
      <w:r>
        <w:rPr>
          <w:rFonts w:cs="Times New Roman"/>
          <w:b/>
        </w:rPr>
        <w:t xml:space="preserve">Description: </w:t>
      </w:r>
      <w:r>
        <w:rPr>
          <w:rFonts w:cs="Times New Roman"/>
        </w:rPr>
        <w:t>Lets authorized users move an issue through its life cycle (see the Issue Life Cycle in Section 4.11) and keeps a record of each change.</w:t>
      </w:r>
    </w:p>
    <w:p>
      <w:pPr>
        <w:spacing w:after="80"/>
        <w:rPr>
          <w:rFonts w:cs="Times New Roman"/>
        </w:rPr>
      </w:pPr>
      <w:r>
        <w:rPr>
          <w:rFonts w:cs="Times New Roman"/>
          <w:b/>
        </w:rPr>
        <w:t xml:space="preserve">Priority: </w:t>
      </w:r>
      <w:r>
        <w:rPr>
          <w:rFonts w:cs="Times New Roman"/>
        </w:rPr>
        <w:t>High</w:t>
      </w:r>
    </w:p>
    <w:p>
      <w:pPr>
        <w:pStyle w:val="Heading3"/>
        <w:rPr>
          <w:rFonts w:ascii="Times New Roman" w:hAnsi="Times New Roman" w:cs="Times New Roman"/>
        </w:rPr>
      </w:pPr>
      <w:r>
        <w:rPr>
          <w:rFonts w:ascii="Times New Roman" w:hAnsi="Times New Roman" w:cs="Times New Roman"/>
        </w:rPr>
        <w:t>4.4.2 Stimulus/Response Sequences</w:t>
      </w:r>
    </w:p>
    <w:p>
      <w:pPr>
        <w:pStyle w:val="ListBullet"/>
        <w:spacing w:after="40"/>
        <w:rPr>
          <w:rFonts w:cs="Times New Roman"/>
        </w:rPr>
      </w:pPr>
      <w:r>
        <w:rPr>
          <w:rFonts w:cs="Times New Roman"/>
        </w:rPr>
        <w:t>An authorized user selects a new status for an issue; the system updates the status and records the change in the issue history.</w:t>
      </w:r>
    </w:p>
    <w:p>
      <w:pPr>
        <w:pStyle w:val="ListBullet"/>
        <w:spacing w:after="40"/>
        <w:rPr>
          <w:rFonts w:cs="Times New Roman"/>
        </w:rPr>
      </w:pPr>
      <w:r>
        <w:rPr>
          <w:rFonts w:cs="Times New Roman"/>
        </w:rPr>
        <w:t>An unauthorized user tries to change a status; the system rejects the request.</w:t>
      </w:r>
    </w:p>
    <w:p>
      <w:pPr>
        <w:pStyle w:val="Heading3"/>
        <w:rPr>
          <w:rFonts w:ascii="Times New Roman" w:hAnsi="Times New Roman" w:cs="Times New Roman"/>
        </w:rPr>
      </w:pPr>
      <w:r>
        <w:rPr>
          <w:rFonts w:ascii="Times New Roman" w:hAnsi="Times New Roman" w:cs="Times New Roman"/>
        </w:rPr>
        <w:t>4.4.3 Functional Requirements</w:t>
      </w:r>
    </w:p>
    <w:p w14:paraId="20A6B76B" w14:textId="77777777" w:rsidR="00017C7B" w:rsidRPr="00321192" w:rsidRDefault="00000000">
      <w:pPr>
        <w:ind w:left="360"/>
        <w:rPr>
          <w:rFonts w:cs="Times New Roman"/>
        </w:rPr>
      </w:pPr>
      <w:r>
        <w:rPr>
          <w:rFonts w:cs="Times New Roman"/>
          <w:b/>
        </w:rPr>
        <w:t xml:space="preserve">FR-12: </w:t>
      </w:r>
      <w:r>
        <w:rPr>
          <w:rFonts w:cs="Times New Roman"/>
        </w:rPr>
        <w:t>The system shall support issue statuses including New, Assigned, In Progress, Fixed, Testing, Closed, and Reopened.</w:t>
      </w:r>
    </w:p>
    <w:p w14:paraId="36D746C8" w14:textId="77777777" w:rsidR="00017C7B" w:rsidRPr="00321192" w:rsidRDefault="00000000">
      <w:pPr>
        <w:ind w:left="360"/>
        <w:rPr>
          <w:rFonts w:cs="Times New Roman"/>
        </w:rPr>
      </w:pPr>
      <w:r>
        <w:rPr>
          <w:rFonts w:cs="Times New Roman"/>
          <w:b/>
        </w:rPr>
        <w:t xml:space="preserve">FR-13: </w:t>
      </w:r>
      <w:r>
        <w:rPr>
          <w:rFonts w:cs="Times New Roman"/>
        </w:rPr>
        <w:t>Authorized users shall be able to update an issue's status.</w:t>
      </w:r>
    </w:p>
    <w:p w14:paraId="7BC3485C" w14:textId="77777777" w:rsidR="00017C7B" w:rsidRPr="00321192" w:rsidRDefault="00000000">
      <w:pPr>
        <w:ind w:left="360"/>
        <w:rPr>
          <w:rFonts w:cs="Times New Roman"/>
        </w:rPr>
      </w:pPr>
      <w:r>
        <w:rPr>
          <w:rFonts w:cs="Times New Roman"/>
          <w:b/>
        </w:rPr>
        <w:t xml:space="preserve">FR-14: </w:t>
      </w:r>
      <w:r>
        <w:rPr>
          <w:rFonts w:cs="Times New Roman"/>
        </w:rPr>
        <w:t>The system shall record important status changes in the issue history.</w:t>
      </w:r>
    </w:p>
    <w:p w14:paraId="0DBBEC3C" w14:textId="77777777" w:rsidR="00017C7B" w:rsidRPr="00321192" w:rsidRDefault="00000000">
      <w:pPr>
        <w:pStyle w:val="Heading2"/>
        <w:rPr>
          <w:rFonts w:ascii="Times New Roman" w:hAnsi="Times New Roman" w:cs="Times New Roman"/>
        </w:rPr>
      </w:pPr>
      <w:r>
        <w:rPr>
          <w:rFonts w:ascii="Times New Roman" w:hAnsi="Times New Roman" w:cs="Times New Roman"/>
        </w:rPr>
        <w:t>4.5 Priority and Severity Management</w:t>
      </w:r>
    </w:p>
    <w:p>
      <w:pPr>
        <w:pStyle w:val="Heading3"/>
        <w:rPr>
          <w:rFonts w:ascii="Times New Roman" w:hAnsi="Times New Roman" w:cs="Times New Roman"/>
        </w:rPr>
      </w:pPr>
      <w:r>
        <w:rPr>
          <w:rFonts w:ascii="Times New Roman" w:hAnsi="Times New Roman" w:cs="Times New Roman"/>
        </w:rPr>
        <w:t>4.5.1 Description and Priority</w:t>
      </w:r>
    </w:p>
    <w:p>
      <w:pPr>
        <w:spacing w:after="80"/>
        <w:rPr>
          <w:rFonts w:cs="Times New Roman"/>
        </w:rPr>
      </w:pPr>
      <w:r>
        <w:rPr>
          <w:rFonts w:cs="Times New Roman"/>
          <w:b/>
        </w:rPr>
        <w:t xml:space="preserve">Description: </w:t>
      </w:r>
      <w:r>
        <w:rPr>
          <w:rFonts w:cs="Times New Roman"/>
        </w:rPr>
        <w:t>Lets authorized users set and change how urgent (priority) and how damaging (severity) an issue is.</w:t>
      </w:r>
    </w:p>
    <w:p>
      <w:pPr>
        <w:spacing w:after="80"/>
        <w:rPr>
          <w:rFonts w:cs="Times New Roman"/>
        </w:rPr>
      </w:pPr>
      <w:r>
        <w:rPr>
          <w:rFonts w:cs="Times New Roman"/>
          <w:b/>
        </w:rPr>
        <w:t xml:space="preserve">Priority: </w:t>
      </w:r>
      <w:r>
        <w:rPr>
          <w:rFonts w:cs="Times New Roman"/>
        </w:rPr>
        <w:t>Medium</w:t>
      </w:r>
    </w:p>
    <w:p>
      <w:pPr>
        <w:pStyle w:val="Heading3"/>
        <w:rPr>
          <w:rFonts w:ascii="Times New Roman" w:hAnsi="Times New Roman" w:cs="Times New Roman"/>
        </w:rPr>
      </w:pPr>
      <w:r>
        <w:rPr>
          <w:rFonts w:ascii="Times New Roman" w:hAnsi="Times New Roman" w:cs="Times New Roman"/>
        </w:rPr>
        <w:t>4.5.2 Stimulus/Response Sequences</w:t>
      </w:r>
    </w:p>
    <w:p>
      <w:pPr>
        <w:pStyle w:val="ListBullet"/>
        <w:spacing w:after="40"/>
        <w:rPr>
          <w:rFonts w:cs="Times New Roman"/>
        </w:rPr>
      </w:pPr>
      <w:r>
        <w:rPr>
          <w:rFonts w:cs="Times New Roman"/>
        </w:rPr>
        <w:t>An authorized user changes the priority or severity of an issue and saves; the system stores the new value and records the change in the issue history.</w:t>
      </w:r>
    </w:p>
    <w:p>
      <w:pPr>
        <w:pStyle w:val="Heading3"/>
        <w:rPr>
          <w:rFonts w:ascii="Times New Roman" w:hAnsi="Times New Roman" w:cs="Times New Roman"/>
        </w:rPr>
      </w:pPr>
      <w:r>
        <w:rPr>
          <w:rFonts w:ascii="Times New Roman" w:hAnsi="Times New Roman" w:cs="Times New Roman"/>
        </w:rPr>
        <w:t>4.5.3 Functional Requirements</w:t>
      </w:r>
    </w:p>
    <w:p w14:paraId="7D62622E" w14:textId="77777777" w:rsidR="00017C7B" w:rsidRPr="00321192" w:rsidRDefault="00000000">
      <w:pPr>
        <w:ind w:left="360"/>
        <w:rPr>
          <w:rFonts w:cs="Times New Roman"/>
        </w:rPr>
      </w:pPr>
      <w:r>
        <w:rPr>
          <w:rFonts w:cs="Times New Roman"/>
          <w:b/>
        </w:rPr>
        <w:t xml:space="preserve">FR-15: </w:t>
      </w:r>
      <w:r>
        <w:rPr>
          <w:rFonts w:cs="Times New Roman"/>
        </w:rPr>
        <w:t>The system shall support the priority levels Low, Medium, High, and Critical.</w:t>
      </w:r>
    </w:p>
    <w:p w14:paraId="425D7B3E" w14:textId="77777777" w:rsidR="00017C7B" w:rsidRPr="00321192" w:rsidRDefault="00000000">
      <w:pPr>
        <w:ind w:left="360"/>
        <w:rPr>
          <w:rFonts w:cs="Times New Roman"/>
        </w:rPr>
      </w:pPr>
      <w:r>
        <w:rPr>
          <w:rFonts w:cs="Times New Roman"/>
          <w:b/>
        </w:rPr>
        <w:t xml:space="preserve">FR-16: </w:t>
      </w:r>
      <w:r>
        <w:rPr>
          <w:rFonts w:cs="Times New Roman"/>
        </w:rPr>
        <w:t>The system shall support the severity levels Minor, Moderate, Major, and Critical.</w:t>
      </w:r>
    </w:p>
    <w:p w14:paraId="174DCF05" w14:textId="77777777" w:rsidR="00017C7B" w:rsidRPr="00321192" w:rsidRDefault="00000000">
      <w:pPr>
        <w:ind w:left="360"/>
        <w:rPr>
          <w:rFonts w:cs="Times New Roman"/>
        </w:rPr>
      </w:pPr>
      <w:r>
        <w:rPr>
          <w:rFonts w:cs="Times New Roman"/>
          <w:b/>
        </w:rPr>
        <w:t xml:space="preserve">FR-17: </w:t>
      </w:r>
      <w:r>
        <w:rPr>
          <w:rFonts w:cs="Times New Roman"/>
        </w:rPr>
        <w:t>Authorized users shall be able to update priority and severity.</w:t>
      </w:r>
    </w:p>
    <w:p w14:paraId="1F0BAFF6" w14:textId="77777777" w:rsidR="00017C7B" w:rsidRPr="00321192" w:rsidRDefault="00000000">
      <w:pPr>
        <w:pStyle w:val="Heading2"/>
        <w:rPr>
          <w:rFonts w:ascii="Times New Roman" w:hAnsi="Times New Roman" w:cs="Times New Roman"/>
        </w:rPr>
      </w:pPr>
      <w:r>
        <w:rPr>
          <w:rFonts w:ascii="Times New Roman" w:hAnsi="Times New Roman" w:cs="Times New Roman"/>
        </w:rPr>
        <w:t>4.6 Search and Filtering</w:t>
      </w:r>
    </w:p>
    <w:p>
      <w:pPr>
        <w:pStyle w:val="Heading3"/>
        <w:rPr>
          <w:rFonts w:ascii="Times New Roman" w:hAnsi="Times New Roman" w:cs="Times New Roman"/>
        </w:rPr>
      </w:pPr>
      <w:r>
        <w:rPr>
          <w:rFonts w:ascii="Times New Roman" w:hAnsi="Times New Roman" w:cs="Times New Roman"/>
        </w:rPr>
        <w:t>4.6.1 Description and Priority</w:t>
      </w:r>
    </w:p>
    <w:p>
      <w:pPr>
        <w:spacing w:after="80"/>
        <w:rPr>
          <w:rFonts w:cs="Times New Roman"/>
        </w:rPr>
      </w:pPr>
      <w:r>
        <w:rPr>
          <w:rFonts w:cs="Times New Roman"/>
          <w:b/>
        </w:rPr>
        <w:t xml:space="preserve">Description: </w:t>
      </w:r>
      <w:r>
        <w:rPr>
          <w:rFonts w:cs="Times New Roman"/>
        </w:rPr>
        <w:t>Lets users find issues by keyword and narrow the issue list with filters.</w:t>
      </w:r>
    </w:p>
    <w:p>
      <w:pPr>
        <w:spacing w:after="80"/>
        <w:rPr>
          <w:rFonts w:cs="Times New Roman"/>
        </w:rPr>
      </w:pPr>
      <w:r>
        <w:rPr>
          <w:rFonts w:cs="Times New Roman"/>
          <w:b/>
        </w:rPr>
        <w:t xml:space="preserve">Priority: </w:t>
      </w:r>
      <w:r>
        <w:rPr>
          <w:rFonts w:cs="Times New Roman"/>
        </w:rPr>
        <w:t>Medium</w:t>
      </w:r>
    </w:p>
    <w:p>
      <w:pPr>
        <w:pStyle w:val="Heading3"/>
        <w:rPr>
          <w:rFonts w:ascii="Times New Roman" w:hAnsi="Times New Roman" w:cs="Times New Roman"/>
        </w:rPr>
      </w:pPr>
      <w:r>
        <w:rPr>
          <w:rFonts w:ascii="Times New Roman" w:hAnsi="Times New Roman" w:cs="Times New Roman"/>
        </w:rPr>
        <w:t>4.6.2 Stimulus/Response Sequences</w:t>
      </w:r>
    </w:p>
    <w:p>
      <w:pPr>
        <w:pStyle w:val="ListBullet"/>
        <w:spacing w:after="40"/>
        <w:rPr>
          <w:rFonts w:cs="Times New Roman"/>
        </w:rPr>
      </w:pPr>
      <w:r>
        <w:rPr>
          <w:rFonts w:cs="Times New Roman"/>
        </w:rPr>
        <w:t>The user enters a keyword or selects one or more filters; the system displays the matching issues.</w:t>
      </w:r>
    </w:p>
    <w:p>
      <w:pPr>
        <w:pStyle w:val="ListBullet"/>
        <w:spacing w:after="40"/>
        <w:rPr>
          <w:rFonts w:cs="Times New Roman"/>
        </w:rPr>
      </w:pPr>
      <w:r>
        <w:rPr>
          <w:rFonts w:cs="Times New Roman"/>
        </w:rPr>
        <w:t>No issue matches; the system displays an empty-state message.</w:t>
      </w:r>
    </w:p>
    <w:p>
      <w:pPr>
        <w:pStyle w:val="Heading3"/>
        <w:rPr>
          <w:rFonts w:ascii="Times New Roman" w:hAnsi="Times New Roman" w:cs="Times New Roman"/>
        </w:rPr>
      </w:pPr>
      <w:r>
        <w:rPr>
          <w:rFonts w:ascii="Times New Roman" w:hAnsi="Times New Roman" w:cs="Times New Roman"/>
        </w:rPr>
        <w:t>4.6.3 Functional Requirements</w:t>
      </w:r>
    </w:p>
    <w:p w14:paraId="1E6A2C3D" w14:textId="77777777" w:rsidR="00017C7B" w:rsidRPr="00321192" w:rsidRDefault="00000000">
      <w:pPr>
        <w:ind w:left="360"/>
        <w:rPr>
          <w:rFonts w:cs="Times New Roman"/>
        </w:rPr>
      </w:pPr>
      <w:r>
        <w:rPr>
          <w:rFonts w:cs="Times New Roman"/>
          <w:b/>
        </w:rPr>
        <w:t xml:space="preserve">FR-18: </w:t>
      </w:r>
      <w:r>
        <w:rPr>
          <w:rFonts w:cs="Times New Roman"/>
        </w:rPr>
        <w:t>The system shall allow users to search issues by keywords.</w:t>
      </w:r>
    </w:p>
    <w:p w14:paraId="6A2FD8A7" w14:textId="77777777" w:rsidR="00017C7B" w:rsidRPr="00321192" w:rsidRDefault="00000000">
      <w:pPr>
        <w:ind w:left="360"/>
        <w:rPr>
          <w:rFonts w:cs="Times New Roman"/>
        </w:rPr>
      </w:pPr>
      <w:r>
        <w:rPr>
          <w:rFonts w:cs="Times New Roman"/>
          <w:b/>
        </w:rPr>
        <w:t xml:space="preserve">FR-19: </w:t>
      </w:r>
      <w:r>
        <w:rPr>
          <w:rFonts w:cs="Times New Roman"/>
        </w:rPr>
        <w:t>The system shall allow filtering by status, priority, severity, project, assignee, and creation date.</w:t>
      </w:r>
    </w:p>
    <w:p w14:paraId="48977D39" w14:textId="77777777" w:rsidR="00017C7B" w:rsidRPr="00321192" w:rsidRDefault="00000000">
      <w:pPr>
        <w:pStyle w:val="Heading2"/>
        <w:rPr>
          <w:rFonts w:ascii="Times New Roman" w:hAnsi="Times New Roman" w:cs="Times New Roman"/>
        </w:rPr>
      </w:pPr>
      <w:r>
        <w:rPr>
          <w:rFonts w:ascii="Times New Roman" w:hAnsi="Times New Roman" w:cs="Times New Roman"/>
        </w:rPr>
        <w:t>4.7 Comments and History</w:t>
      </w:r>
    </w:p>
    <w:p>
      <w:pPr>
        <w:pStyle w:val="Heading3"/>
        <w:rPr>
          <w:rFonts w:ascii="Times New Roman" w:hAnsi="Times New Roman" w:cs="Times New Roman"/>
        </w:rPr>
      </w:pPr>
      <w:r>
        <w:rPr>
          <w:rFonts w:ascii="Times New Roman" w:hAnsi="Times New Roman" w:cs="Times New Roman"/>
        </w:rPr>
        <w:t>4.7.1 Description and Priority</w:t>
      </w:r>
    </w:p>
    <w:p>
      <w:pPr>
        <w:spacing w:after="80"/>
        <w:rPr>
          <w:rFonts w:cs="Times New Roman"/>
        </w:rPr>
      </w:pPr>
      <w:r>
        <w:rPr>
          <w:rFonts w:cs="Times New Roman"/>
          <w:b/>
        </w:rPr>
        <w:t xml:space="preserve">Description: </w:t>
      </w:r>
      <w:r>
        <w:rPr>
          <w:rFonts w:cs="Times New Roman"/>
        </w:rPr>
        <w:t>Lets users discuss an issue through comments and keeps a history of important activity for traceability.</w:t>
      </w:r>
    </w:p>
    <w:p>
      <w:pPr>
        <w:spacing w:after="80"/>
        <w:rPr>
          <w:rFonts w:cs="Times New Roman"/>
        </w:rPr>
      </w:pPr>
      <w:r>
        <w:rPr>
          <w:rFonts w:cs="Times New Roman"/>
          <w:b/>
        </w:rPr>
        <w:t xml:space="preserve">Priority: </w:t>
      </w:r>
      <w:r>
        <w:rPr>
          <w:rFonts w:cs="Times New Roman"/>
        </w:rPr>
        <w:t>Medium</w:t>
      </w:r>
    </w:p>
    <w:p>
      <w:pPr>
        <w:pStyle w:val="Heading3"/>
        <w:rPr>
          <w:rFonts w:ascii="Times New Roman" w:hAnsi="Times New Roman" w:cs="Times New Roman"/>
        </w:rPr>
      </w:pPr>
      <w:r>
        <w:rPr>
          <w:rFonts w:ascii="Times New Roman" w:hAnsi="Times New Roman" w:cs="Times New Roman"/>
        </w:rPr>
        <w:t>4.7.2 Stimulus/Response Sequences</w:t>
      </w:r>
    </w:p>
    <w:p>
      <w:pPr>
        <w:pStyle w:val="ListBullet"/>
        <w:spacing w:after="40"/>
        <w:rPr>
          <w:rFonts w:cs="Times New Roman"/>
        </w:rPr>
      </w:pPr>
      <w:r>
        <w:rPr>
          <w:rFonts w:cs="Times New Roman"/>
        </w:rPr>
        <w:t>The user types a comment on an issue and submits it; the system saves it and shows it in chronological order.</w:t>
      </w:r>
    </w:p>
    <w:p>
      <w:pPr>
        <w:pStyle w:val="ListBullet"/>
        <w:spacing w:after="40"/>
        <w:rPr>
          <w:rFonts w:cs="Times New Roman"/>
        </w:rPr>
      </w:pPr>
      <w:r>
        <w:rPr>
          <w:rFonts w:cs="Times New Roman"/>
        </w:rPr>
        <w:t>The user opens an issue; the system displays its comments and history.</w:t>
      </w:r>
    </w:p>
    <w:p>
      <w:pPr>
        <w:pStyle w:val="Heading3"/>
        <w:rPr>
          <w:rFonts w:ascii="Times New Roman" w:hAnsi="Times New Roman" w:cs="Times New Roman"/>
        </w:rPr>
      </w:pPr>
      <w:r>
        <w:rPr>
          <w:rFonts w:ascii="Times New Roman" w:hAnsi="Times New Roman" w:cs="Times New Roman"/>
        </w:rPr>
        <w:t>4.7.3 Functional Requirements</w:t>
      </w:r>
    </w:p>
    <w:p w14:paraId="76ABC587" w14:textId="77777777" w:rsidR="00017C7B" w:rsidRPr="00321192" w:rsidRDefault="00000000">
      <w:pPr>
        <w:ind w:left="360"/>
        <w:rPr>
          <w:rFonts w:cs="Times New Roman"/>
        </w:rPr>
      </w:pPr>
      <w:r>
        <w:rPr>
          <w:rFonts w:cs="Times New Roman"/>
          <w:b/>
        </w:rPr>
        <w:t xml:space="preserve">FR-20: </w:t>
      </w:r>
      <w:r>
        <w:rPr>
          <w:rFonts w:cs="Times New Roman"/>
        </w:rPr>
        <w:t>Authorized users shall be able to add comments to an issue.</w:t>
      </w:r>
    </w:p>
    <w:p w14:paraId="36C5B35F" w14:textId="77777777" w:rsidR="00017C7B" w:rsidRPr="00321192" w:rsidRDefault="00000000">
      <w:pPr>
        <w:ind w:left="360"/>
        <w:rPr>
          <w:rFonts w:cs="Times New Roman"/>
        </w:rPr>
      </w:pPr>
      <w:r>
        <w:rPr>
          <w:rFonts w:cs="Times New Roman"/>
          <w:b/>
        </w:rPr>
        <w:t xml:space="preserve">FR-21: </w:t>
      </w:r>
      <w:r>
        <w:rPr>
          <w:rFonts w:cs="Times New Roman"/>
        </w:rPr>
        <w:t>The system shall display comments in chronological order.</w:t>
      </w:r>
    </w:p>
    <w:p w14:paraId="597F0992" w14:textId="77777777" w:rsidR="00017C7B" w:rsidRPr="00321192" w:rsidRDefault="00000000">
      <w:pPr>
        <w:ind w:left="360"/>
        <w:rPr>
          <w:rFonts w:cs="Times New Roman"/>
        </w:rPr>
      </w:pPr>
      <w:r>
        <w:rPr>
          <w:rFonts w:cs="Times New Roman"/>
          <w:b/>
        </w:rPr>
        <w:t xml:space="preserve">FR-22: </w:t>
      </w:r>
      <w:r>
        <w:rPr>
          <w:rFonts w:cs="Times New Roman"/>
        </w:rPr>
        <w:t>The system shall retain a history of important issue activities.</w:t>
      </w:r>
    </w:p>
    <w:p w14:paraId="799EF982" w14:textId="77777777" w:rsidR="00017C7B" w:rsidRPr="00321192" w:rsidRDefault="00000000">
      <w:pPr>
        <w:pStyle w:val="Heading2"/>
        <w:rPr>
          <w:rFonts w:ascii="Times New Roman" w:hAnsi="Times New Roman" w:cs="Times New Roman"/>
        </w:rPr>
      </w:pPr>
      <w:r>
        <w:rPr>
          <w:rFonts w:ascii="Times New Roman" w:hAnsi="Times New Roman" w:cs="Times New Roman"/>
        </w:rPr>
        <w:t>4.8 Testing and Reopening</w:t>
      </w:r>
    </w:p>
    <w:p>
      <w:pPr>
        <w:pStyle w:val="Heading3"/>
        <w:rPr>
          <w:rFonts w:ascii="Times New Roman" w:hAnsi="Times New Roman" w:cs="Times New Roman"/>
        </w:rPr>
      </w:pPr>
      <w:r>
        <w:rPr>
          <w:rFonts w:ascii="Times New Roman" w:hAnsi="Times New Roman" w:cs="Times New Roman"/>
        </w:rPr>
        <w:t>4.8.1 Description and Priority</w:t>
      </w:r>
    </w:p>
    <w:p>
      <w:pPr>
        <w:spacing w:after="80"/>
        <w:rPr>
          <w:rFonts w:cs="Times New Roman"/>
        </w:rPr>
      </w:pPr>
      <w:r>
        <w:rPr>
          <w:rFonts w:cs="Times New Roman"/>
          <w:b/>
        </w:rPr>
        <w:t xml:space="preserve">Description: </w:t>
      </w:r>
      <w:r>
        <w:rPr>
          <w:rFonts w:cs="Times New Roman"/>
        </w:rPr>
        <w:t>Lets testers verify fixed issues and either close them or send them back for more work.</w:t>
      </w:r>
    </w:p>
    <w:p>
      <w:pPr>
        <w:spacing w:after="80"/>
        <w:rPr>
          <w:rFonts w:cs="Times New Roman"/>
        </w:rPr>
      </w:pPr>
      <w:r>
        <w:rPr>
          <w:rFonts w:cs="Times New Roman"/>
          <w:b/>
        </w:rPr>
        <w:t xml:space="preserve">Priority: </w:t>
      </w:r>
      <w:r>
        <w:rPr>
          <w:rFonts w:cs="Times New Roman"/>
        </w:rPr>
        <w:t>High</w:t>
      </w:r>
    </w:p>
    <w:p>
      <w:pPr>
        <w:pStyle w:val="Heading3"/>
        <w:rPr>
          <w:rFonts w:ascii="Times New Roman" w:hAnsi="Times New Roman" w:cs="Times New Roman"/>
        </w:rPr>
      </w:pPr>
      <w:r>
        <w:rPr>
          <w:rFonts w:ascii="Times New Roman" w:hAnsi="Times New Roman" w:cs="Times New Roman"/>
        </w:rPr>
        <w:t>4.8.2 Stimulus/Response Sequences</w:t>
      </w:r>
    </w:p>
    <w:p>
      <w:pPr>
        <w:pStyle w:val="ListBullet"/>
        <w:spacing w:after="40"/>
        <w:rPr>
          <w:rFonts w:cs="Times New Roman"/>
        </w:rPr>
      </w:pPr>
      <w:r>
        <w:rPr>
          <w:rFonts w:cs="Times New Roman"/>
        </w:rPr>
        <w:t>The tester opens an issue in Testing status and checks the fix; if it works, the tester marks the issue Closed and the system saves the status and history entry.</w:t>
      </w:r>
    </w:p>
    <w:p>
      <w:pPr>
        <w:pStyle w:val="ListBullet"/>
        <w:spacing w:after="40"/>
        <w:rPr>
          <w:rFonts w:cs="Times New Roman"/>
        </w:rPr>
      </w:pPr>
      <w:r>
        <w:rPr>
          <w:rFonts w:cs="Times New Roman"/>
        </w:rPr>
        <w:t>The fix does not work; the tester marks the issue Reopened and the system saves the status and history entry.</w:t>
      </w:r>
    </w:p>
    <w:p>
      <w:pPr>
        <w:pStyle w:val="Heading3"/>
        <w:rPr>
          <w:rFonts w:ascii="Times New Roman" w:hAnsi="Times New Roman" w:cs="Times New Roman"/>
        </w:rPr>
      </w:pPr>
      <w:r>
        <w:rPr>
          <w:rFonts w:ascii="Times New Roman" w:hAnsi="Times New Roman" w:cs="Times New Roman"/>
        </w:rPr>
        <w:t>4.8.3 Functional Requirements</w:t>
      </w:r>
    </w:p>
    <w:p w14:paraId="62D6D767" w14:textId="77777777" w:rsidR="00017C7B" w:rsidRPr="00321192" w:rsidRDefault="00000000">
      <w:pPr>
        <w:ind w:left="360"/>
        <w:rPr>
          <w:rFonts w:cs="Times New Roman"/>
        </w:rPr>
      </w:pPr>
      <w:r>
        <w:rPr>
          <w:rFonts w:cs="Times New Roman"/>
          <w:b/>
        </w:rPr>
        <w:t xml:space="preserve">FR-23: </w:t>
      </w:r>
      <w:r>
        <w:rPr>
          <w:rFonts w:cs="Times New Roman"/>
        </w:rPr>
        <w:t>The system shall allow testers to review issues marked for testing.</w:t>
      </w:r>
    </w:p>
    <w:p w14:paraId="671268E7" w14:textId="77777777" w:rsidR="00017C7B" w:rsidRPr="00321192" w:rsidRDefault="00000000">
      <w:pPr>
        <w:ind w:left="360"/>
        <w:rPr>
          <w:rFonts w:cs="Times New Roman"/>
        </w:rPr>
      </w:pPr>
      <w:r>
        <w:rPr>
          <w:rFonts w:cs="Times New Roman"/>
          <w:b/>
        </w:rPr>
        <w:lastRenderedPageBreak/>
        <w:t xml:space="preserve">FR-24: </w:t>
      </w:r>
      <w:r>
        <w:rPr>
          <w:rFonts w:cs="Times New Roman"/>
        </w:rPr>
        <w:t>A tester shall be able to mark a successfully verified issue as Closed.</w:t>
      </w:r>
    </w:p>
    <w:p w14:paraId="484F41A1" w14:textId="77777777" w:rsidR="00017C7B" w:rsidRPr="00321192" w:rsidRDefault="00000000">
      <w:pPr>
        <w:ind w:left="360"/>
        <w:rPr>
          <w:rFonts w:cs="Times New Roman"/>
        </w:rPr>
      </w:pPr>
      <w:r>
        <w:rPr>
          <w:rFonts w:cs="Times New Roman"/>
          <w:b/>
        </w:rPr>
        <w:t xml:space="preserve">FR-25: </w:t>
      </w:r>
      <w:r>
        <w:rPr>
          <w:rFonts w:cs="Times New Roman"/>
        </w:rPr>
        <w:t>A tester shall be able to reopen an issue when the reported problem remains unresolved.</w:t>
      </w:r>
    </w:p>
    <w:p w14:paraId="2395A3EB" w14:textId="77777777" w:rsidR="00017C7B" w:rsidRPr="00321192" w:rsidRDefault="00000000">
      <w:pPr>
        <w:pStyle w:val="Heading2"/>
        <w:rPr>
          <w:rFonts w:ascii="Times New Roman" w:hAnsi="Times New Roman" w:cs="Times New Roman"/>
        </w:rPr>
      </w:pPr>
      <w:r>
        <w:rPr>
          <w:rFonts w:ascii="Times New Roman" w:hAnsi="Times New Roman" w:cs="Times New Roman"/>
        </w:rPr>
        <w:t>4.9 Dashboard and Reporting</w:t>
      </w:r>
    </w:p>
    <w:p>
      <w:pPr>
        <w:pStyle w:val="Heading3"/>
        <w:rPr>
          <w:rFonts w:ascii="Times New Roman" w:hAnsi="Times New Roman" w:cs="Times New Roman"/>
        </w:rPr>
      </w:pPr>
      <w:r>
        <w:rPr>
          <w:rFonts w:ascii="Times New Roman" w:hAnsi="Times New Roman" w:cs="Times New Roman"/>
        </w:rPr>
        <w:t>4.9.1 Description and Priority</w:t>
      </w:r>
    </w:p>
    <w:p>
      <w:pPr>
        <w:spacing w:after="80"/>
        <w:rPr>
          <w:rFonts w:cs="Times New Roman"/>
        </w:rPr>
      </w:pPr>
      <w:r>
        <w:rPr>
          <w:rFonts w:cs="Times New Roman"/>
          <w:b/>
        </w:rPr>
        <w:t xml:space="preserve">Description: </w:t>
      </w:r>
      <w:r>
        <w:rPr>
          <w:rFonts w:cs="Times New Roman"/>
        </w:rPr>
        <w:t>Gives users an overview of project progress through issue statistics.</w:t>
      </w:r>
    </w:p>
    <w:p>
      <w:pPr>
        <w:spacing w:after="80"/>
        <w:rPr>
          <w:rFonts w:cs="Times New Roman"/>
        </w:rPr>
      </w:pPr>
      <w:r>
        <w:rPr>
          <w:rFonts w:cs="Times New Roman"/>
          <w:b/>
        </w:rPr>
        <w:t xml:space="preserve">Priority: </w:t>
      </w:r>
      <w:r>
        <w:rPr>
          <w:rFonts w:cs="Times New Roman"/>
        </w:rPr>
        <w:t>Medium</w:t>
      </w:r>
    </w:p>
    <w:p>
      <w:pPr>
        <w:pStyle w:val="Heading3"/>
        <w:rPr>
          <w:rFonts w:ascii="Times New Roman" w:hAnsi="Times New Roman" w:cs="Times New Roman"/>
        </w:rPr>
      </w:pPr>
      <w:r>
        <w:rPr>
          <w:rFonts w:ascii="Times New Roman" w:hAnsi="Times New Roman" w:cs="Times New Roman"/>
        </w:rPr>
        <w:t>4.9.2 Stimulus/Response Sequences</w:t>
      </w:r>
    </w:p>
    <w:p>
      <w:pPr>
        <w:pStyle w:val="ListBullet"/>
        <w:spacing w:after="40"/>
        <w:rPr>
          <w:rFonts w:cs="Times New Roman"/>
        </w:rPr>
      </w:pPr>
      <w:r>
        <w:rPr>
          <w:rFonts w:cs="Times New Roman"/>
        </w:rPr>
        <w:t>The user opens the dashboard; the system displays the total number of issues and the counts by status.</w:t>
      </w:r>
    </w:p>
    <w:p>
      <w:pPr>
        <w:pStyle w:val="Heading3"/>
        <w:rPr>
          <w:rFonts w:ascii="Times New Roman" w:hAnsi="Times New Roman" w:cs="Times New Roman"/>
        </w:rPr>
      </w:pPr>
      <w:r>
        <w:rPr>
          <w:rFonts w:ascii="Times New Roman" w:hAnsi="Times New Roman" w:cs="Times New Roman"/>
        </w:rPr>
        <w:t>4.9.3 Functional Requirements</w:t>
      </w:r>
    </w:p>
    <w:p w14:paraId="3EBE2D76" w14:textId="77777777" w:rsidR="00017C7B" w:rsidRPr="00321192" w:rsidRDefault="00000000">
      <w:pPr>
        <w:ind w:left="360"/>
        <w:rPr>
          <w:rFonts w:cs="Times New Roman"/>
        </w:rPr>
      </w:pPr>
      <w:r>
        <w:rPr>
          <w:rFonts w:cs="Times New Roman"/>
          <w:b/>
        </w:rPr>
        <w:t xml:space="preserve">FR-26: </w:t>
      </w:r>
      <w:r>
        <w:rPr>
          <w:rFonts w:cs="Times New Roman"/>
        </w:rPr>
        <w:t>The system shall display the total number of issues.</w:t>
      </w:r>
    </w:p>
    <w:p w14:paraId="20E2DF76" w14:textId="77777777" w:rsidR="00017C7B" w:rsidRPr="00321192" w:rsidRDefault="00000000">
      <w:pPr>
        <w:ind w:left="360"/>
        <w:rPr>
          <w:rFonts w:cs="Times New Roman"/>
        </w:rPr>
      </w:pPr>
      <w:r>
        <w:rPr>
          <w:rFonts w:cs="Times New Roman"/>
          <w:b/>
        </w:rPr>
        <w:t xml:space="preserve">FR-27: </w:t>
      </w:r>
      <w:r>
        <w:rPr>
          <w:rFonts w:cs="Times New Roman"/>
        </w:rPr>
        <w:t>The dashboard shall provide counts by relevant status.</w:t>
      </w:r>
    </w:p>
    <w:p w14:paraId="3AA3724E" w14:textId="77777777" w:rsidR="00017C7B" w:rsidRPr="00321192" w:rsidRDefault="00000000">
      <w:pPr>
        <w:ind w:left="360"/>
        <w:rPr>
          <w:rFonts w:cs="Times New Roman"/>
        </w:rPr>
      </w:pPr>
      <w:r>
        <w:rPr>
          <w:rFonts w:cs="Times New Roman"/>
          <w:b/>
        </w:rPr>
        <w:t xml:space="preserve">FR-28: </w:t>
      </w:r>
      <w:r>
        <w:rPr>
          <w:rFonts w:cs="Times New Roman"/>
        </w:rPr>
        <w:t>The dashboard should show issue counts by priority and by assignee for project monitoring.</w:t>
      </w:r>
    </w:p>
    <w:p w14:paraId="2B64FC45" w14:textId="77777777" w:rsidR="00017C7B" w:rsidRPr="00321192" w:rsidRDefault="00000000">
      <w:pPr>
        <w:pStyle w:val="Heading2"/>
        <w:rPr>
          <w:rFonts w:ascii="Times New Roman" w:hAnsi="Times New Roman" w:cs="Times New Roman"/>
        </w:rPr>
      </w:pPr>
      <w:r>
        <w:rPr>
          <w:rFonts w:ascii="Times New Roman" w:hAnsi="Times New Roman" w:cs="Times New Roman"/>
        </w:rPr>
        <w:t>4.10 User Management</w:t>
      </w:r>
    </w:p>
    <w:p>
      <w:pPr>
        <w:pStyle w:val="Heading3"/>
        <w:rPr>
          <w:rFonts w:ascii="Times New Roman" w:hAnsi="Times New Roman" w:cs="Times New Roman"/>
        </w:rPr>
      </w:pPr>
      <w:r>
        <w:rPr>
          <w:rFonts w:ascii="Times New Roman" w:hAnsi="Times New Roman" w:cs="Times New Roman"/>
        </w:rPr>
        <w:t>4.10.1 Description and Priority</w:t>
      </w:r>
    </w:p>
    <w:p>
      <w:pPr>
        <w:spacing w:after="80"/>
        <w:rPr>
          <w:rFonts w:cs="Times New Roman"/>
        </w:rPr>
      </w:pPr>
      <w:r>
        <w:rPr>
          <w:rFonts w:cs="Times New Roman"/>
          <w:b/>
        </w:rPr>
        <w:t xml:space="preserve">Description: </w:t>
      </w:r>
      <w:r>
        <w:rPr>
          <w:rFonts w:cs="Times New Roman"/>
        </w:rPr>
        <w:t>Lets administrators manage user accounts and roles.</w:t>
      </w:r>
    </w:p>
    <w:p>
      <w:pPr>
        <w:spacing w:after="80"/>
        <w:rPr>
          <w:rFonts w:cs="Times New Roman"/>
        </w:rPr>
      </w:pPr>
      <w:r>
        <w:rPr>
          <w:rFonts w:cs="Times New Roman"/>
          <w:b/>
        </w:rPr>
        <w:t xml:space="preserve">Priority: </w:t>
      </w:r>
      <w:r>
        <w:rPr>
          <w:rFonts w:cs="Times New Roman"/>
        </w:rPr>
        <w:t>Medium</w:t>
      </w:r>
    </w:p>
    <w:p>
      <w:pPr>
        <w:pStyle w:val="Heading3"/>
        <w:rPr>
          <w:rFonts w:ascii="Times New Roman" w:hAnsi="Times New Roman" w:cs="Times New Roman"/>
        </w:rPr>
      </w:pPr>
      <w:r>
        <w:rPr>
          <w:rFonts w:ascii="Times New Roman" w:hAnsi="Times New Roman" w:cs="Times New Roman"/>
        </w:rPr>
        <w:t>4.10.2 Stimulus/Response Sequences</w:t>
      </w:r>
    </w:p>
    <w:p>
      <w:pPr>
        <w:pStyle w:val="ListBullet"/>
        <w:spacing w:after="40"/>
        <w:rPr>
          <w:rFonts w:cs="Times New Roman"/>
        </w:rPr>
      </w:pPr>
      <w:r>
        <w:rPr>
          <w:rFonts w:cs="Times New Roman"/>
        </w:rPr>
        <w:t>The administrator creates, edits, or deactivates a user account or assigns a role; the system validates and saves the change.</w:t>
      </w:r>
    </w:p>
    <w:p>
      <w:pPr>
        <w:pStyle w:val="ListBullet"/>
        <w:spacing w:after="40"/>
        <w:rPr>
          <w:rFonts w:cs="Times New Roman"/>
        </w:rPr>
      </w:pPr>
      <w:r>
        <w:rPr>
          <w:rFonts w:cs="Times New Roman"/>
        </w:rPr>
        <w:t>The administrator enters invalid data or a duplicate account; the system rejects it and shows a message.</w:t>
      </w:r>
    </w:p>
    <w:p>
      <w:pPr>
        <w:pStyle w:val="ListBullet"/>
        <w:spacing w:after="40"/>
        <w:rPr>
          <w:rFonts w:cs="Times New Roman"/>
        </w:rPr>
      </w:pPr>
      <w:r>
        <w:rPr>
          <w:rFonts w:cs="Times New Roman"/>
        </w:rPr>
        <w:t>A non-administrator tries to open a user management function; the system denies access.</w:t>
      </w:r>
    </w:p>
    <w:p>
      <w:pPr>
        <w:pStyle w:val="Heading3"/>
        <w:rPr>
          <w:rFonts w:ascii="Times New Roman" w:hAnsi="Times New Roman" w:cs="Times New Roman"/>
        </w:rPr>
      </w:pPr>
      <w:r>
        <w:rPr>
          <w:rFonts w:ascii="Times New Roman" w:hAnsi="Times New Roman" w:cs="Times New Roman"/>
        </w:rPr>
        <w:t>4.10.3 Functional Requirements</w:t>
      </w:r>
    </w:p>
    <w:p w14:paraId="5C2EA60D" w14:textId="77777777" w:rsidR="00017C7B" w:rsidRPr="00321192" w:rsidRDefault="00000000">
      <w:pPr>
        <w:ind w:left="360"/>
        <w:rPr>
          <w:rFonts w:cs="Times New Roman"/>
        </w:rPr>
      </w:pPr>
      <w:r>
        <w:rPr>
          <w:rFonts w:cs="Times New Roman"/>
          <w:b/>
        </w:rPr>
        <w:t xml:space="preserve">FR-29: </w:t>
      </w:r>
      <w:r>
        <w:rPr>
          <w:rFonts w:cs="Times New Roman"/>
        </w:rPr>
        <w:t>An administrator shall be able to view user accounts.</w:t>
      </w:r>
    </w:p>
    <w:p w14:paraId="04A52967" w14:textId="77777777" w:rsidR="00017C7B" w:rsidRPr="00321192" w:rsidRDefault="00000000">
      <w:pPr>
        <w:ind w:left="360"/>
        <w:rPr>
          <w:rFonts w:cs="Times New Roman"/>
        </w:rPr>
      </w:pPr>
      <w:r>
        <w:rPr>
          <w:rFonts w:cs="Times New Roman"/>
          <w:b/>
        </w:rPr>
        <w:t xml:space="preserve">FR-30: </w:t>
      </w:r>
      <w:r>
        <w:rPr>
          <w:rFonts w:cs="Times New Roman"/>
        </w:rPr>
        <w:t>An administrator shall be able to create, edit, deactivate, and assign roles to users.</w:t>
      </w:r>
    </w:p>
    <w:p w14:paraId="4F31FE61" w14:textId="77777777" w:rsidR="00017C7B" w:rsidRPr="00321192" w:rsidRDefault="00000000">
      <w:pPr>
        <w:ind w:left="360"/>
        <w:rPr>
          <w:rFonts w:cs="Times New Roman"/>
        </w:rPr>
      </w:pPr>
      <w:r>
        <w:rPr>
          <w:rFonts w:cs="Times New Roman"/>
          <w:b/>
        </w:rPr>
        <w:t xml:space="preserve">FR-31: </w:t>
      </w:r>
      <w:r>
        <w:rPr>
          <w:rFonts w:cs="Times New Roman"/>
        </w:rPr>
        <w:t>The system shall prevent unauthorized users from performing administrative functions.</w:t>
      </w:r>
    </w:p>
    <w:p w14:paraId="4BF89E4A" w14:textId="77777777" w:rsidR="00017C7B" w:rsidRPr="00321192" w:rsidRDefault="00000000">
      <w:pPr>
        <w:pStyle w:val="Heading2"/>
        <w:rPr>
          <w:rFonts w:ascii="Times New Roman" w:hAnsi="Times New Roman" w:cs="Times New Roman"/>
        </w:rPr>
      </w:pPr>
      <w:r>
        <w:rPr>
          <w:rFonts w:ascii="Times New Roman" w:hAnsi="Times New Roman" w:cs="Times New Roman"/>
        </w:rPr>
        <w:t>4.11 Issue Life Cycle</w:t>
      </w:r>
    </w:p>
    <w:p w14:paraId="1BDD4890" w14:textId="77777777" w:rsidR="00017C7B" w:rsidRPr="00321192" w:rsidRDefault="00000000">
      <w:pPr>
        <w:rPr>
          <w:rFonts w:cs="Times New Roman"/>
        </w:rPr>
      </w:pPr>
      <w:r>
        <w:rPr>
          <w:rFonts w:cs="Times New Roman"/>
        </w:rPr>
        <w:t>The expected high-level issue workflow is:</w:t>
      </w:r>
    </w:p>
    <w:p w14:paraId="13358153" w14:textId="77777777" w:rsidR="00017C7B" w:rsidRPr="00321192" w:rsidRDefault="00000000">
      <w:pPr>
        <w:jc w:val="center"/>
        <w:rPr>
          <w:rFonts w:cs="Times New Roman"/>
        </w:rPr>
      </w:pPr>
      <w:r>
        <w:rPr>
          <w:rFonts w:cs="Times New Roman"/>
          <w:b/>
        </w:rPr>
        <w:t>NEW  →  ASSIGNED  →  IN PROGRESS  →  FIXED  →  TESTING  →  CLOSED</w:t>
      </w:r>
    </w:p>
    <w:p w14:paraId="06AF0BCC" w14:textId="77777777" w:rsidR="00017C7B" w:rsidRPr="00321192" w:rsidRDefault="00000000">
      <w:pPr>
        <w:jc w:val="center"/>
        <w:rPr>
          <w:rFonts w:cs="Times New Roman"/>
        </w:rPr>
      </w:pPr>
      <w:r>
        <w:rPr>
          <w:rFonts w:cs="Times New Roman"/>
          <w:i/>
        </w:rPr>
        <w:t>If the fix fails testing:  TESTING  →  REOPENED  →  IN PROGRESS</w:t>
      </w:r>
    </w:p>
    <w:p w14:paraId="04643EE5" w14:textId="77777777" w:rsidR="00017C7B" w:rsidRPr="00321192" w:rsidRDefault="00000000">
      <w:pPr>
        <w:pStyle w:val="Heading1"/>
        <w:rPr>
          <w:rFonts w:ascii="Times New Roman" w:hAnsi="Times New Roman" w:cs="Times New Roman"/>
        </w:rPr>
      </w:pPr>
      <w:r>
        <w:rPr>
          <w:rFonts w:ascii="Times New Roman" w:hAnsi="Times New Roman" w:cs="Times New Roman"/>
        </w:rPr>
        <w:t>5. Other Nonfunctional Requirements</w:t>
      </w:r>
    </w:p>
    <w:p w14:paraId="14CD89FF" w14:textId="77777777" w:rsidR="00017C7B" w:rsidRPr="00321192" w:rsidRDefault="00000000">
      <w:pPr>
        <w:pStyle w:val="Heading2"/>
        <w:rPr>
          <w:rFonts w:ascii="Times New Roman" w:hAnsi="Times New Roman" w:cs="Times New Roman"/>
        </w:rPr>
      </w:pPr>
      <w:r>
        <w:rPr>
          <w:rFonts w:ascii="Times New Roman" w:hAnsi="Times New Roman" w:cs="Times New Roman"/>
        </w:rPr>
        <w:t>5.1 Performance Requirements</w:t>
      </w:r>
    </w:p>
    <w:p w14:paraId="2C33B4F5" w14:textId="77777777" w:rsidR="00017C7B" w:rsidRPr="00321192" w:rsidRDefault="00000000">
      <w:pPr>
        <w:pStyle w:val="ListBullet"/>
        <w:spacing w:after="40"/>
        <w:rPr>
          <w:rFonts w:cs="Times New Roman"/>
        </w:rPr>
      </w:pPr>
      <w:r>
        <w:rPr>
          <w:rFonts w:cs="Times New Roman"/>
        </w:rPr>
        <w:t>Normal page and API requests shall respond within 3 seconds for at least 95% of requests with up to 50 concurrent users.</w:t>
      </w:r>
    </w:p>
    <w:p w14:paraId="56B1F31E" w14:textId="77777777" w:rsidR="00017C7B" w:rsidRPr="00321192" w:rsidRDefault="00000000">
      <w:pPr>
        <w:pStyle w:val="ListBullet"/>
        <w:spacing w:after="40"/>
        <w:rPr>
          <w:rFonts w:cs="Times New Roman"/>
        </w:rPr>
      </w:pPr>
      <w:r>
        <w:rPr>
          <w:rFonts w:cs="Times New Roman"/>
        </w:rPr>
        <w:t>Issue lists and search/filter results shall be returned within 3 seconds for up to 10,000 stored issues.</w:t>
      </w:r>
    </w:p>
    <w:p w14:paraId="03C8B71E" w14:textId="77777777" w:rsidR="00017C7B" w:rsidRPr="00321192" w:rsidRDefault="00000000">
      <w:pPr>
        <w:pStyle w:val="ListBullet"/>
        <w:spacing w:after="40"/>
        <w:rPr>
          <w:rFonts w:cs="Times New Roman"/>
        </w:rPr>
      </w:pPr>
      <w:r>
        <w:rPr>
          <w:rFonts w:cs="Times New Roman"/>
        </w:rPr>
        <w:t>Dashboard summaries shall load within 3 seconds.</w:t>
      </w:r>
    </w:p>
    <w:p w14:paraId="4625BEFB" w14:textId="77777777" w:rsidR="00017C7B" w:rsidRPr="00321192" w:rsidRDefault="00000000">
      <w:pPr>
        <w:pStyle w:val="ListBullet"/>
        <w:spacing w:after="40"/>
        <w:rPr>
          <w:rFonts w:cs="Times New Roman"/>
        </w:rPr>
      </w:pPr>
      <w:r>
        <w:rPr>
          <w:rFonts w:cs="Times New Roman"/>
        </w:rPr>
        <w:t>The database should use appropriate keys and indexes for common queries.</w:t>
      </w:r>
    </w:p>
    <w:p w14:paraId="311C8F28" w14:textId="77777777" w:rsidR="00017C7B" w:rsidRPr="00321192" w:rsidRDefault="00000000">
      <w:pPr>
        <w:pStyle w:val="Heading2"/>
        <w:rPr>
          <w:rFonts w:ascii="Times New Roman" w:hAnsi="Times New Roman" w:cs="Times New Roman"/>
        </w:rPr>
      </w:pPr>
      <w:r>
        <w:rPr>
          <w:rFonts w:ascii="Times New Roman" w:hAnsi="Times New Roman" w:cs="Times New Roman"/>
        </w:rPr>
        <w:t>5.2 Safety Requirements</w:t>
      </w:r>
    </w:p>
    <w:p w14:paraId="2FACC18E" w14:textId="77777777" w:rsidR="00017C7B" w:rsidRPr="00321192" w:rsidRDefault="00000000">
      <w:pPr>
        <w:pStyle w:val="ListBullet"/>
        <w:spacing w:after="40"/>
        <w:rPr>
          <w:rFonts w:cs="Times New Roman"/>
        </w:rPr>
      </w:pPr>
      <w:r>
        <w:rPr>
          <w:rFonts w:cs="Times New Roman"/>
        </w:rPr>
        <w:t>The system should reduce accidental deletion or modification of issue records through confirmation where appropriate.</w:t>
      </w:r>
    </w:p>
    <w:p w14:paraId="118A3E21" w14:textId="77777777" w:rsidR="00017C7B" w:rsidRPr="00321192" w:rsidRDefault="00000000">
      <w:pPr>
        <w:pStyle w:val="ListBullet"/>
        <w:spacing w:after="40"/>
        <w:rPr>
          <w:rFonts w:cs="Times New Roman"/>
        </w:rPr>
      </w:pPr>
      <w:r>
        <w:rPr>
          <w:rFonts w:cs="Times New Roman"/>
        </w:rPr>
        <w:t>Required fields should be validated before data is saved.</w:t>
      </w:r>
    </w:p>
    <w:p w14:paraId="7F7E2DC9" w14:textId="77777777" w:rsidR="00017C7B" w:rsidRPr="00321192" w:rsidRDefault="00000000">
      <w:pPr>
        <w:pStyle w:val="ListBullet"/>
        <w:spacing w:after="40"/>
        <w:rPr>
          <w:rFonts w:cs="Times New Roman"/>
        </w:rPr>
      </w:pPr>
      <w:r>
        <w:rPr>
          <w:rFonts w:cs="Times New Roman"/>
        </w:rPr>
        <w:t>Important issue history should not be silently removed during ordinary updates.</w:t>
      </w:r>
    </w:p>
    <w:p w14:paraId="26AF61E5" w14:textId="77777777" w:rsidR="00017C7B" w:rsidRPr="00321192" w:rsidRDefault="00000000">
      <w:pPr>
        <w:pStyle w:val="Heading2"/>
        <w:rPr>
          <w:rFonts w:ascii="Times New Roman" w:hAnsi="Times New Roman" w:cs="Times New Roman"/>
        </w:rPr>
      </w:pPr>
      <w:r>
        <w:rPr>
          <w:rFonts w:ascii="Times New Roman" w:hAnsi="Times New Roman" w:cs="Times New Roman"/>
        </w:rPr>
        <w:t>5.3 Security Requirements</w:t>
      </w:r>
    </w:p>
    <w:p w14:paraId="314B5AFE" w14:textId="77777777" w:rsidR="00017C7B" w:rsidRPr="00321192" w:rsidRDefault="00000000">
      <w:pPr>
        <w:pStyle w:val="ListBullet"/>
        <w:spacing w:after="40"/>
        <w:rPr>
          <w:rFonts w:cs="Times New Roman"/>
        </w:rPr>
      </w:pPr>
      <w:r>
        <w:rPr>
          <w:rFonts w:cs="Times New Roman"/>
        </w:rPr>
        <w:t>Authentication shall be required for protected functions.</w:t>
      </w:r>
    </w:p>
    <w:p w14:paraId="32EEA315" w14:textId="77777777" w:rsidR="00017C7B" w:rsidRPr="00321192" w:rsidRDefault="00000000">
      <w:pPr>
        <w:pStyle w:val="ListBullet"/>
        <w:spacing w:after="40"/>
        <w:rPr>
          <w:rFonts w:cs="Times New Roman"/>
        </w:rPr>
      </w:pPr>
      <w:r>
        <w:rPr>
          <w:rFonts w:cs="Times New Roman"/>
        </w:rPr>
        <w:t>Passwords shall not be stored as plain text in the database.</w:t>
      </w:r>
    </w:p>
    <w:p w14:paraId="07F32A2F" w14:textId="77777777" w:rsidR="00017C7B" w:rsidRPr="00321192" w:rsidRDefault="00000000">
      <w:pPr>
        <w:pStyle w:val="ListBullet"/>
        <w:spacing w:after="40"/>
        <w:rPr>
          <w:rFonts w:cs="Times New Roman"/>
        </w:rPr>
      </w:pPr>
      <w:r>
        <w:rPr>
          <w:rFonts w:cs="Times New Roman"/>
        </w:rPr>
        <w:t>Role-based authorization shall protect administrative and project-management functions.</w:t>
      </w:r>
    </w:p>
    <w:p w14:paraId="16A6007A" w14:textId="77777777" w:rsidR="00017C7B" w:rsidRPr="00321192" w:rsidRDefault="00000000">
      <w:pPr>
        <w:pStyle w:val="ListBullet"/>
        <w:spacing w:after="40"/>
        <w:rPr>
          <w:rFonts w:cs="Times New Roman"/>
        </w:rPr>
      </w:pPr>
      <w:r>
        <w:rPr>
          <w:rFonts w:cs="Times New Roman"/>
        </w:rPr>
        <w:t>Server-side validation shall be applied to data received from clients.</w:t>
      </w:r>
    </w:p>
    <w:p w14:paraId="796D1305" w14:textId="77777777" w:rsidR="00017C7B" w:rsidRPr="00321192" w:rsidRDefault="00000000">
      <w:pPr>
        <w:pStyle w:val="ListBullet"/>
        <w:spacing w:after="40"/>
        <w:rPr>
          <w:rFonts w:cs="Times New Roman"/>
        </w:rPr>
      </w:pPr>
      <w:r>
        <w:rPr>
          <w:rFonts w:cs="Times New Roman"/>
        </w:rPr>
        <w:t>The system shall prevent unauthorized direct access to protected API operations.</w:t>
      </w:r>
    </w:p>
    <w:p w14:paraId="687FAAB0" w14:textId="77777777" w:rsidR="00017C7B" w:rsidRPr="00321192" w:rsidRDefault="00000000">
      <w:pPr>
        <w:pStyle w:val="Heading2"/>
        <w:rPr>
          <w:rFonts w:ascii="Times New Roman" w:hAnsi="Times New Roman" w:cs="Times New Roman"/>
        </w:rPr>
      </w:pPr>
      <w:r>
        <w:rPr>
          <w:rFonts w:ascii="Times New Roman" w:hAnsi="Times New Roman" w:cs="Times New Roman"/>
        </w:rPr>
        <w:lastRenderedPageBreak/>
        <w:t>5.4 Software Quality Attributes</w:t>
      </w:r>
    </w:p>
    <w:tbl>
      <w:tblPr>
        <w:tblStyle w:val="TableGrid"/>
        <w:tblW w:w="0" w:type="auto"/>
        <w:jc w:val="center"/>
        <w:tblLook w:val="04A0" w:firstRow="1" w:lastRow="0" w:firstColumn="1" w:lastColumn="0" w:noHBand="0" w:noVBand="1"/>
      </w:tblPr>
      <w:tblGrid>
        <w:gridCol w:w="2304"/>
        <w:gridCol w:w="6912"/>
      </w:tblGrid>
      <w:tr w:rsidR="00017C7B" w:rsidRPr="00321192" w14:paraId="21E1C0A3" w14:textId="77777777">
        <w:trPr>
          <w:jc w:val="center"/>
        </w:trPr>
        <w:tc>
          <w:tcPr>
            <w:tcW w:w="2304" w:type="dxa"/>
            <w:shd w:val="clear" w:color="auto" w:fill="D9EAF7"/>
            <w:vAlign w:val="center"/>
          </w:tcPr>
          <w:p w14:paraId="04C41628" w14:textId="77777777" w:rsidR="00017C7B" w:rsidRPr="00321192" w:rsidRDefault="00000000">
            <w:pPr>
              <w:rPr>
                <w:rFonts w:cs="Times New Roman"/>
              </w:rPr>
            </w:pPr>
            <w:r>
              <w:rPr>
                <w:rFonts w:cs="Times New Roman"/>
                <w:b/>
                <w:sz w:val="20"/>
              </w:rPr>
              <w:t>Attribute</w:t>
            </w:r>
          </w:p>
        </w:tc>
        <w:tc>
          <w:tcPr>
            <w:tcW w:w="6912" w:type="dxa"/>
            <w:shd w:val="clear" w:color="auto" w:fill="D9EAF7"/>
            <w:vAlign w:val="center"/>
          </w:tcPr>
          <w:p w14:paraId="7192A570" w14:textId="77777777" w:rsidR="00017C7B" w:rsidRPr="00321192" w:rsidRDefault="00000000">
            <w:pPr>
              <w:rPr>
                <w:rFonts w:cs="Times New Roman"/>
              </w:rPr>
            </w:pPr>
            <w:r>
              <w:rPr>
                <w:rFonts w:cs="Times New Roman"/>
                <w:b/>
                <w:sz w:val="20"/>
              </w:rPr>
              <w:t>Requirement</w:t>
            </w:r>
          </w:p>
        </w:tc>
      </w:tr>
      <w:tr w:rsidR="00017C7B" w:rsidRPr="00321192" w14:paraId="56D69931" w14:textId="77777777">
        <w:trPr>
          <w:jc w:val="center"/>
        </w:trPr>
        <w:tc>
          <w:tcPr>
            <w:tcW w:w="2304" w:type="dxa"/>
            <w:vAlign w:val="center"/>
          </w:tcPr>
          <w:p w14:paraId="6CA7E5EF" w14:textId="77777777" w:rsidR="00017C7B" w:rsidRPr="00321192" w:rsidRDefault="00000000">
            <w:pPr>
              <w:rPr>
                <w:rFonts w:cs="Times New Roman"/>
              </w:rPr>
            </w:pPr>
            <w:r>
              <w:rPr>
                <w:rFonts w:cs="Times New Roman"/>
                <w:sz w:val="19"/>
              </w:rPr>
              <w:t>Usability</w:t>
            </w:r>
          </w:p>
        </w:tc>
        <w:tc>
          <w:tcPr>
            <w:tcW w:w="6912" w:type="dxa"/>
            <w:vAlign w:val="center"/>
          </w:tcPr>
          <w:p w14:paraId="002CEEED" w14:textId="77777777" w:rsidR="00017C7B" w:rsidRPr="00321192" w:rsidRDefault="00000000">
            <w:pPr>
              <w:rPr>
                <w:rFonts w:cs="Times New Roman"/>
              </w:rPr>
            </w:pPr>
            <w:r>
              <w:rPr>
                <w:rFonts w:cs="Times New Roman"/>
                <w:sz w:val="19"/>
              </w:rPr>
              <w:t>The interface should be simple, consistent, and understandable for project members.</w:t>
            </w:r>
          </w:p>
        </w:tc>
      </w:tr>
      <w:tr w:rsidR="00017C7B" w:rsidRPr="00321192" w14:paraId="3535277E" w14:textId="77777777">
        <w:trPr>
          <w:jc w:val="center"/>
        </w:trPr>
        <w:tc>
          <w:tcPr>
            <w:tcW w:w="2304" w:type="dxa"/>
            <w:vAlign w:val="center"/>
          </w:tcPr>
          <w:p w14:paraId="01BFD542" w14:textId="77777777" w:rsidR="00017C7B" w:rsidRPr="00321192" w:rsidRDefault="00000000">
            <w:pPr>
              <w:rPr>
                <w:rFonts w:cs="Times New Roman"/>
              </w:rPr>
            </w:pPr>
            <w:r>
              <w:rPr>
                <w:rFonts w:cs="Times New Roman"/>
                <w:sz w:val="19"/>
              </w:rPr>
              <w:t>Reliability</w:t>
            </w:r>
          </w:p>
        </w:tc>
        <w:tc>
          <w:tcPr>
            <w:tcW w:w="6912" w:type="dxa"/>
            <w:vAlign w:val="center"/>
          </w:tcPr>
          <w:p w14:paraId="3764E86B" w14:textId="77777777" w:rsidR="00017C7B" w:rsidRPr="00321192" w:rsidRDefault="00000000">
            <w:pPr>
              <w:rPr>
                <w:rFonts w:cs="Times New Roman"/>
              </w:rPr>
            </w:pPr>
            <w:r>
              <w:rPr>
                <w:rFonts w:cs="Times New Roman"/>
                <w:sz w:val="19"/>
              </w:rPr>
              <w:t>Issue information should be stored and retrieved consistently.</w:t>
            </w:r>
          </w:p>
        </w:tc>
      </w:tr>
      <w:tr w:rsidR="00017C7B" w:rsidRPr="00321192" w14:paraId="5636C4DE" w14:textId="77777777">
        <w:trPr>
          <w:jc w:val="center"/>
        </w:trPr>
        <w:tc>
          <w:tcPr>
            <w:tcW w:w="2304" w:type="dxa"/>
            <w:vAlign w:val="center"/>
          </w:tcPr>
          <w:p w14:paraId="5338D65A" w14:textId="77777777" w:rsidR="00017C7B" w:rsidRPr="00321192" w:rsidRDefault="00000000">
            <w:pPr>
              <w:rPr>
                <w:rFonts w:cs="Times New Roman"/>
              </w:rPr>
            </w:pPr>
            <w:r>
              <w:rPr>
                <w:rFonts w:cs="Times New Roman"/>
                <w:sz w:val="19"/>
              </w:rPr>
              <w:t>Maintainability</w:t>
            </w:r>
          </w:p>
        </w:tc>
        <w:tc>
          <w:tcPr>
            <w:tcW w:w="6912" w:type="dxa"/>
            <w:vAlign w:val="center"/>
          </w:tcPr>
          <w:p w14:paraId="468422C5" w14:textId="77777777" w:rsidR="00017C7B" w:rsidRPr="00321192" w:rsidRDefault="00000000">
            <w:pPr>
              <w:rPr>
                <w:rFonts w:cs="Times New Roman"/>
              </w:rPr>
            </w:pPr>
            <w:r>
              <w:rPr>
                <w:rFonts w:cs="Times New Roman"/>
                <w:sz w:val="19"/>
              </w:rPr>
              <w:t>Frontend, backend, and database code should be organized into understandable modules.</w:t>
            </w:r>
          </w:p>
        </w:tc>
      </w:tr>
      <w:tr w:rsidR="00017C7B" w:rsidRPr="00321192" w14:paraId="6F6C09A7" w14:textId="77777777">
        <w:trPr>
          <w:jc w:val="center"/>
        </w:trPr>
        <w:tc>
          <w:tcPr>
            <w:tcW w:w="2304" w:type="dxa"/>
            <w:vAlign w:val="center"/>
          </w:tcPr>
          <w:p w14:paraId="0E2B68AB" w14:textId="77777777" w:rsidR="00017C7B" w:rsidRPr="00321192" w:rsidRDefault="00000000">
            <w:pPr>
              <w:rPr>
                <w:rFonts w:cs="Times New Roman"/>
              </w:rPr>
            </w:pPr>
            <w:r>
              <w:rPr>
                <w:rFonts w:cs="Times New Roman"/>
                <w:sz w:val="19"/>
              </w:rPr>
              <w:t>Scalability</w:t>
            </w:r>
          </w:p>
        </w:tc>
        <w:tc>
          <w:tcPr>
            <w:tcW w:w="6912" w:type="dxa"/>
            <w:vAlign w:val="center"/>
          </w:tcPr>
          <w:p w14:paraId="325B30CD" w14:textId="77777777" w:rsidR="00017C7B" w:rsidRPr="00321192" w:rsidRDefault="00000000">
            <w:pPr>
              <w:rPr>
                <w:rFonts w:cs="Times New Roman"/>
              </w:rPr>
            </w:pPr>
            <w:r>
              <w:rPr>
                <w:rFonts w:cs="Times New Roman"/>
                <w:sz w:val="19"/>
              </w:rPr>
              <w:t>The design should allow additional users, projects, and issues to be added.</w:t>
            </w:r>
          </w:p>
        </w:tc>
      </w:tr>
      <w:tr w:rsidR="00017C7B" w:rsidRPr="00321192" w14:paraId="503E7B08" w14:textId="77777777">
        <w:trPr>
          <w:jc w:val="center"/>
        </w:trPr>
        <w:tc>
          <w:tcPr>
            <w:tcW w:w="2304" w:type="dxa"/>
            <w:vAlign w:val="center"/>
          </w:tcPr>
          <w:p w14:paraId="1EBB3C10" w14:textId="77777777" w:rsidR="00017C7B" w:rsidRPr="00321192" w:rsidRDefault="00000000">
            <w:pPr>
              <w:rPr>
                <w:rFonts w:cs="Times New Roman"/>
              </w:rPr>
            </w:pPr>
            <w:r>
              <w:rPr>
                <w:rFonts w:cs="Times New Roman"/>
                <w:sz w:val="19"/>
              </w:rPr>
              <w:t>Security</w:t>
            </w:r>
          </w:p>
        </w:tc>
        <w:tc>
          <w:tcPr>
            <w:tcW w:w="6912" w:type="dxa"/>
            <w:vAlign w:val="center"/>
          </w:tcPr>
          <w:p w14:paraId="0FFBF6F9" w14:textId="77777777" w:rsidR="00017C7B" w:rsidRPr="00321192" w:rsidRDefault="00000000">
            <w:pPr>
              <w:rPr>
                <w:rFonts w:cs="Times New Roman"/>
              </w:rPr>
            </w:pPr>
            <w:r>
              <w:rPr>
                <w:rFonts w:cs="Times New Roman"/>
                <w:sz w:val="19"/>
              </w:rPr>
              <w:t>Only authorized users should access protected information and operations.</w:t>
            </w:r>
          </w:p>
        </w:tc>
      </w:tr>
    </w:tbl>
    <w:p w14:paraId="0802D42D" w14:textId="77777777" w:rsidR="00017C7B" w:rsidRPr="00321192" w:rsidRDefault="00017C7B">
      <w:pPr>
        <w:rPr>
          <w:rFonts w:cs="Times New Roman"/>
        </w:rPr>
      </w:pPr>
    </w:p>
    <w:p w14:paraId="6F9275E5" w14:textId="77777777" w:rsidR="00017C7B" w:rsidRPr="00321192" w:rsidRDefault="00000000">
      <w:pPr>
        <w:pStyle w:val="Heading2"/>
        <w:rPr>
          <w:rFonts w:ascii="Times New Roman" w:hAnsi="Times New Roman" w:cs="Times New Roman"/>
        </w:rPr>
      </w:pPr>
      <w:r>
        <w:rPr>
          <w:rFonts w:ascii="Times New Roman" w:hAnsi="Times New Roman" w:cs="Times New Roman"/>
        </w:rPr>
        <w:t>5.5 Business Rules</w:t>
      </w:r>
    </w:p>
    <w:p w14:paraId="60C1D131" w14:textId="77777777" w:rsidR="00017C7B" w:rsidRPr="00321192" w:rsidRDefault="00000000">
      <w:pPr>
        <w:pStyle w:val="ListNumber"/>
        <w:spacing w:after="40"/>
        <w:rPr>
          <w:rFonts w:cs="Times New Roman"/>
        </w:rPr>
      </w:pPr>
      <w:r>
        <w:rPr>
          <w:rFonts w:cs="Times New Roman"/>
        </w:rPr>
        <w:t>Each issue shall have a unique issue ID.</w:t>
      </w:r>
    </w:p>
    <w:p w14:paraId="06834083" w14:textId="77777777" w:rsidR="00017C7B" w:rsidRPr="00321192" w:rsidRDefault="00000000">
      <w:pPr>
        <w:pStyle w:val="ListNumber"/>
        <w:spacing w:after="40"/>
        <w:rPr>
          <w:rFonts w:cs="Times New Roman"/>
        </w:rPr>
      </w:pPr>
      <w:r>
        <w:rPr>
          <w:rFonts w:cs="Times New Roman"/>
        </w:rPr>
        <w:t>An issue shall contain a title and description before submission.</w:t>
      </w:r>
    </w:p>
    <w:p w14:paraId="744E90CB" w14:textId="77777777" w:rsidR="00017C7B" w:rsidRPr="00321192" w:rsidRDefault="00000000">
      <w:pPr>
        <w:pStyle w:val="ListNumber"/>
        <w:spacing w:after="40"/>
        <w:rPr>
          <w:rFonts w:cs="Times New Roman"/>
        </w:rPr>
      </w:pPr>
      <w:r>
        <w:rPr>
          <w:rFonts w:cs="Times New Roman"/>
        </w:rPr>
        <w:t>Only authorized users may assign issues.</w:t>
      </w:r>
    </w:p>
    <w:p w14:paraId="0515A639" w14:textId="77777777" w:rsidR="00017C7B" w:rsidRPr="00321192" w:rsidRDefault="00000000">
      <w:pPr>
        <w:pStyle w:val="ListNumber"/>
        <w:spacing w:after="40"/>
        <w:rPr>
          <w:rFonts w:cs="Times New Roman"/>
        </w:rPr>
      </w:pPr>
      <w:r>
        <w:rPr>
          <w:rFonts w:cs="Times New Roman"/>
        </w:rPr>
        <w:t>Developers may update issues assigned to them according to their permissions.</w:t>
      </w:r>
    </w:p>
    <w:p w14:paraId="2A969088" w14:textId="77777777" w:rsidR="00017C7B" w:rsidRPr="00321192" w:rsidRDefault="00000000">
      <w:pPr>
        <w:pStyle w:val="ListNumber"/>
        <w:spacing w:after="40"/>
        <w:rPr>
          <w:rFonts w:cs="Times New Roman"/>
        </w:rPr>
      </w:pPr>
      <w:r>
        <w:rPr>
          <w:rFonts w:cs="Times New Roman"/>
        </w:rPr>
        <w:t>Testers may verify fixed issues.</w:t>
      </w:r>
    </w:p>
    <w:p w14:paraId="6D33713E" w14:textId="77777777" w:rsidR="00017C7B" w:rsidRPr="00321192" w:rsidRDefault="00000000">
      <w:pPr>
        <w:pStyle w:val="ListNumber"/>
        <w:spacing w:after="40"/>
        <w:rPr>
          <w:rFonts w:cs="Times New Roman"/>
        </w:rPr>
      </w:pPr>
      <w:r>
        <w:rPr>
          <w:rFonts w:cs="Times New Roman"/>
        </w:rPr>
        <w:t>A tester may reopen an issue if the fix does not resolve the problem.</w:t>
      </w:r>
    </w:p>
    <w:p w14:paraId="698C4E6F" w14:textId="77777777" w:rsidR="00017C7B" w:rsidRPr="00321192" w:rsidRDefault="00000000">
      <w:pPr>
        <w:pStyle w:val="ListNumber"/>
        <w:spacing w:after="40"/>
        <w:rPr>
          <w:rFonts w:cs="Times New Roman"/>
        </w:rPr>
      </w:pPr>
      <w:r>
        <w:rPr>
          <w:rFonts w:cs="Times New Roman"/>
        </w:rPr>
        <w:t>Administrative functions shall be limited to administrators.</w:t>
      </w:r>
    </w:p>
    <w:p w14:paraId="46A9DC5A" w14:textId="77777777" w:rsidR="00017C7B" w:rsidRPr="00321192" w:rsidRDefault="00000000">
      <w:pPr>
        <w:pStyle w:val="ListNumber"/>
        <w:spacing w:after="40"/>
        <w:rPr>
          <w:rFonts w:cs="Times New Roman"/>
        </w:rPr>
      </w:pPr>
      <w:r>
        <w:rPr>
          <w:rFonts w:cs="Times New Roman"/>
        </w:rPr>
        <w:t>Users shall only access information and operations allowed by their role.</w:t>
      </w:r>
    </w:p>
    <w:p w14:paraId="2877E8ED" w14:textId="77777777" w:rsidR="00321192" w:rsidRPr="00321192" w:rsidRDefault="00321192" w:rsidP="00321192">
      <w:pPr>
        <w:pStyle w:val="ListNumber"/>
        <w:numPr>
          <w:ilvl w:val="0"/>
          <w:numId w:val="0"/>
        </w:numPr>
        <w:spacing w:after="40"/>
        <w:ind w:left="360"/>
        <w:rPr>
          <w:rFonts w:cs="Times New Roman"/>
        </w:rPr>
      </w:pPr>
    </w:p>
    <w:p w14:paraId="13C1FB99" w14:textId="77777777" w:rsidR="00321192" w:rsidRPr="00321192" w:rsidRDefault="00321192" w:rsidP="00321192">
      <w:pPr>
        <w:pStyle w:val="ListNumber"/>
        <w:numPr>
          <w:ilvl w:val="0"/>
          <w:numId w:val="0"/>
        </w:numPr>
        <w:spacing w:after="40"/>
        <w:ind w:left="360"/>
        <w:rPr>
          <w:rFonts w:cs="Times New Roman"/>
        </w:rPr>
      </w:pPr>
    </w:p>
    <w:p w14:paraId="7D775557" w14:textId="77777777" w:rsidR="00017C7B" w:rsidRPr="00321192" w:rsidRDefault="00000000">
      <w:pPr>
        <w:pStyle w:val="Heading1"/>
        <w:rPr>
          <w:rFonts w:ascii="Times New Roman" w:hAnsi="Times New Roman" w:cs="Times New Roman"/>
        </w:rPr>
      </w:pPr>
      <w:r>
        <w:rPr>
          <w:rFonts w:ascii="Times New Roman" w:hAnsi="Times New Roman" w:cs="Times New Roman"/>
        </w:rPr>
        <w:t>6. Other Requirements</w:t>
      </w:r>
    </w:p>
    <w:p w14:paraId="6611D2FB" w14:textId="77777777" w:rsidR="00017C7B" w:rsidRPr="00321192" w:rsidRDefault="00000000">
      <w:pPr>
        <w:rPr>
          <w:rFonts w:cs="Times New Roman"/>
        </w:rPr>
      </w:pPr>
      <w:r>
        <w:rPr>
          <w:rFonts w:cs="Times New Roman"/>
        </w:rPr>
        <w:t>The system should be designed so that additional capabilities can be added without major redesign. Possible future extensions include email or in-app notifications, richer reporting, file attachments, advanced multi-project management (such as cross-project reporting), integration with version-control platforms, and a dedicated mobile application. These extensions are outside the minimum implementation scope unless approved by the project team and instructor.</w:t>
      </w:r>
    </w:p>
    <w:p w14:paraId="54D7C212" w14:textId="77777777" w:rsidR="00017C7B" w:rsidRPr="00321192" w:rsidRDefault="00000000">
      <w:pPr>
        <w:pStyle w:val="Heading1"/>
        <w:rPr>
          <w:rFonts w:ascii="Times New Roman" w:hAnsi="Times New Roman" w:cs="Times New Roman"/>
        </w:rPr>
      </w:pPr>
      <w:r>
        <w:rPr>
          <w:rFonts w:ascii="Times New Roman" w:hAnsi="Times New Roman" w:cs="Times New Roman"/>
        </w:rPr>
        <w:t>Appendix A: Glossary</w:t>
      </w:r>
    </w:p>
    <w:tbl>
      <w:tblPr>
        <w:tblStyle w:val="TableGrid"/>
        <w:tblW w:w="0" w:type="auto"/>
        <w:jc w:val="center"/>
        <w:tblLook w:val="04A0" w:firstRow="1" w:lastRow="0" w:firstColumn="1" w:lastColumn="0" w:noHBand="0" w:noVBand="1"/>
      </w:tblPr>
      <w:tblGrid>
        <w:gridCol w:w="2304"/>
        <w:gridCol w:w="6912"/>
      </w:tblGrid>
      <w:tr w:rsidR="00017C7B" w:rsidRPr="00321192" w14:paraId="1B4F13A2" w14:textId="77777777">
        <w:trPr>
          <w:jc w:val="center"/>
        </w:trPr>
        <w:tc>
          <w:tcPr>
            <w:tcW w:w="2304" w:type="dxa"/>
            <w:shd w:val="clear" w:color="auto" w:fill="D9EAF7"/>
            <w:vAlign w:val="center"/>
          </w:tcPr>
          <w:p w14:paraId="743D130A" w14:textId="77777777" w:rsidR="00017C7B" w:rsidRPr="00321192" w:rsidRDefault="00000000">
            <w:pPr>
              <w:rPr>
                <w:rFonts w:cs="Times New Roman"/>
              </w:rPr>
            </w:pPr>
            <w:r>
              <w:rPr>
                <w:rFonts w:cs="Times New Roman"/>
                <w:b/>
                <w:sz w:val="20"/>
              </w:rPr>
              <w:t>Term</w:t>
            </w:r>
          </w:p>
        </w:tc>
        <w:tc>
          <w:tcPr>
            <w:tcW w:w="6912" w:type="dxa"/>
            <w:shd w:val="clear" w:color="auto" w:fill="D9EAF7"/>
            <w:vAlign w:val="center"/>
          </w:tcPr>
          <w:p w14:paraId="6610530D" w14:textId="77777777" w:rsidR="00017C7B" w:rsidRPr="00321192" w:rsidRDefault="00000000">
            <w:pPr>
              <w:rPr>
                <w:rFonts w:cs="Times New Roman"/>
              </w:rPr>
            </w:pPr>
            <w:r>
              <w:rPr>
                <w:rFonts w:cs="Times New Roman"/>
                <w:b/>
                <w:sz w:val="20"/>
              </w:rPr>
              <w:t>Definition</w:t>
            </w:r>
          </w:p>
        </w:tc>
      </w:tr>
      <w:tr w:rsidR="00017C7B" w:rsidRPr="00321192" w14:paraId="10469433" w14:textId="77777777">
        <w:trPr>
          <w:jc w:val="center"/>
        </w:trPr>
        <w:tc>
          <w:tcPr>
            <w:tcW w:w="2304" w:type="dxa"/>
            <w:vAlign w:val="center"/>
          </w:tcPr>
          <w:p w14:paraId="43B0F5A2" w14:textId="77777777" w:rsidR="00017C7B" w:rsidRPr="00321192" w:rsidRDefault="00000000">
            <w:pPr>
              <w:rPr>
                <w:rFonts w:cs="Times New Roman"/>
              </w:rPr>
            </w:pPr>
            <w:r>
              <w:rPr>
                <w:rFonts w:cs="Times New Roman"/>
                <w:sz w:val="19"/>
              </w:rPr>
              <w:t>API</w:t>
            </w:r>
          </w:p>
        </w:tc>
        <w:tc>
          <w:tcPr>
            <w:tcW w:w="6912" w:type="dxa"/>
            <w:vAlign w:val="center"/>
          </w:tcPr>
          <w:p w14:paraId="76CC2223" w14:textId="77777777" w:rsidR="00017C7B" w:rsidRPr="00321192" w:rsidRDefault="00000000">
            <w:pPr>
              <w:rPr>
                <w:rFonts w:cs="Times New Roman"/>
              </w:rPr>
            </w:pPr>
            <w:r>
              <w:rPr>
                <w:rFonts w:cs="Times New Roman"/>
                <w:sz w:val="19"/>
              </w:rPr>
              <w:t>Application Programming Interface used for communication between software components.</w:t>
            </w:r>
          </w:p>
        </w:tc>
      </w:tr>
      <w:tr w:rsidR="00017C7B" w:rsidRPr="00321192" w14:paraId="0CEF136B" w14:textId="77777777">
        <w:trPr>
          <w:jc w:val="center"/>
        </w:trPr>
        <w:tc>
          <w:tcPr>
            <w:tcW w:w="2304" w:type="dxa"/>
            <w:vAlign w:val="center"/>
          </w:tcPr>
          <w:p w14:paraId="7EB02930" w14:textId="77777777" w:rsidR="00017C7B" w:rsidRPr="00321192" w:rsidRDefault="00000000">
            <w:pPr>
              <w:rPr>
                <w:rFonts w:cs="Times New Roman"/>
              </w:rPr>
            </w:pPr>
            <w:r>
              <w:rPr>
                <w:rFonts w:cs="Times New Roman"/>
                <w:sz w:val="19"/>
              </w:rPr>
              <w:t>Bug</w:t>
            </w:r>
          </w:p>
        </w:tc>
        <w:tc>
          <w:tcPr>
            <w:tcW w:w="6912" w:type="dxa"/>
            <w:vAlign w:val="center"/>
          </w:tcPr>
          <w:p w14:paraId="47290D46" w14:textId="77777777" w:rsidR="00017C7B" w:rsidRPr="00321192" w:rsidRDefault="00000000">
            <w:pPr>
              <w:rPr>
                <w:rFonts w:cs="Times New Roman"/>
              </w:rPr>
            </w:pPr>
            <w:r>
              <w:rPr>
                <w:rFonts w:cs="Times New Roman"/>
                <w:sz w:val="19"/>
              </w:rPr>
              <w:t>An error or defect in software that causes incorrect or unexpected behavior.</w:t>
            </w:r>
          </w:p>
        </w:tc>
      </w:tr>
      <w:tr w:rsidR="00017C7B" w:rsidRPr="00321192" w14:paraId="0AF29D78" w14:textId="77777777">
        <w:trPr>
          <w:jc w:val="center"/>
        </w:trPr>
        <w:tc>
          <w:tcPr>
            <w:tcW w:w="2304" w:type="dxa"/>
            <w:vAlign w:val="center"/>
          </w:tcPr>
          <w:p w14:paraId="4AC8B34E" w14:textId="77777777" w:rsidR="00017C7B" w:rsidRPr="00321192" w:rsidRDefault="00000000">
            <w:pPr>
              <w:rPr>
                <w:rFonts w:cs="Times New Roman"/>
              </w:rPr>
            </w:pPr>
            <w:r>
              <w:rPr>
                <w:rFonts w:cs="Times New Roman"/>
                <w:sz w:val="19"/>
              </w:rPr>
              <w:t>Issue</w:t>
            </w:r>
          </w:p>
        </w:tc>
        <w:tc>
          <w:tcPr>
            <w:tcW w:w="6912" w:type="dxa"/>
            <w:vAlign w:val="center"/>
          </w:tcPr>
          <w:p w14:paraId="1093A376" w14:textId="77777777" w:rsidR="00017C7B" w:rsidRPr="00321192" w:rsidRDefault="00000000">
            <w:pPr>
              <w:rPr>
                <w:rFonts w:cs="Times New Roman"/>
              </w:rPr>
            </w:pPr>
            <w:r>
              <w:rPr>
                <w:rFonts w:cs="Times New Roman"/>
                <w:sz w:val="19"/>
              </w:rPr>
              <w:t>A tracked problem, bug, task, or development concern.</w:t>
            </w:r>
          </w:p>
        </w:tc>
      </w:tr>
      <w:tr w:rsidR="00017C7B" w:rsidRPr="00321192" w14:paraId="4DA43578" w14:textId="77777777">
        <w:trPr>
          <w:jc w:val="center"/>
        </w:trPr>
        <w:tc>
          <w:tcPr>
            <w:tcW w:w="2304" w:type="dxa"/>
            <w:vAlign w:val="center"/>
          </w:tcPr>
          <w:p w14:paraId="188FAF88" w14:textId="77777777" w:rsidR="00017C7B" w:rsidRPr="00321192" w:rsidRDefault="00000000">
            <w:pPr>
              <w:rPr>
                <w:rFonts w:cs="Times New Roman"/>
              </w:rPr>
            </w:pPr>
            <w:r>
              <w:rPr>
                <w:rFonts w:cs="Times New Roman"/>
                <w:sz w:val="19"/>
              </w:rPr>
              <w:t>Priority</w:t>
            </w:r>
          </w:p>
        </w:tc>
        <w:tc>
          <w:tcPr>
            <w:tcW w:w="6912" w:type="dxa"/>
            <w:vAlign w:val="center"/>
          </w:tcPr>
          <w:p w14:paraId="5B4DAAF4" w14:textId="77777777" w:rsidR="00017C7B" w:rsidRPr="00321192" w:rsidRDefault="00000000">
            <w:pPr>
              <w:rPr>
                <w:rFonts w:cs="Times New Roman"/>
              </w:rPr>
            </w:pPr>
            <w:r>
              <w:rPr>
                <w:rFonts w:cs="Times New Roman"/>
                <w:sz w:val="19"/>
              </w:rPr>
              <w:t>The urgency assigned to an issue.</w:t>
            </w:r>
          </w:p>
        </w:tc>
      </w:tr>
      <w:tr w:rsidR="00017C7B" w:rsidRPr="00321192" w14:paraId="1648CA56" w14:textId="77777777">
        <w:trPr>
          <w:jc w:val="center"/>
        </w:trPr>
        <w:tc>
          <w:tcPr>
            <w:tcW w:w="2304" w:type="dxa"/>
            <w:vAlign w:val="center"/>
          </w:tcPr>
          <w:p w14:paraId="2FA42CD6" w14:textId="77777777" w:rsidR="00017C7B" w:rsidRPr="00321192" w:rsidRDefault="00000000">
            <w:pPr>
              <w:rPr>
                <w:rFonts w:cs="Times New Roman"/>
              </w:rPr>
            </w:pPr>
            <w:r>
              <w:rPr>
                <w:rFonts w:cs="Times New Roman"/>
                <w:sz w:val="19"/>
              </w:rPr>
              <w:t>Severity</w:t>
            </w:r>
          </w:p>
        </w:tc>
        <w:tc>
          <w:tcPr>
            <w:tcW w:w="6912" w:type="dxa"/>
            <w:vAlign w:val="center"/>
          </w:tcPr>
          <w:p w14:paraId="4858EB54" w14:textId="77777777" w:rsidR="00017C7B" w:rsidRPr="00321192" w:rsidRDefault="00000000">
            <w:pPr>
              <w:rPr>
                <w:rFonts w:cs="Times New Roman"/>
              </w:rPr>
            </w:pPr>
            <w:r>
              <w:rPr>
                <w:rFonts w:cs="Times New Roman"/>
                <w:sz w:val="19"/>
              </w:rPr>
              <w:t>The level of impact an issue has on the software.</w:t>
            </w:r>
          </w:p>
        </w:tc>
      </w:tr>
      <w:tr w:rsidR="00017C7B" w:rsidRPr="00321192" w14:paraId="76A062CA" w14:textId="77777777">
        <w:trPr>
          <w:jc w:val="center"/>
        </w:trPr>
        <w:tc>
          <w:tcPr>
            <w:tcW w:w="2304" w:type="dxa"/>
            <w:vAlign w:val="center"/>
          </w:tcPr>
          <w:p w14:paraId="01871066" w14:textId="77777777" w:rsidR="00017C7B" w:rsidRPr="00321192" w:rsidRDefault="00000000">
            <w:pPr>
              <w:rPr>
                <w:rFonts w:cs="Times New Roman"/>
              </w:rPr>
            </w:pPr>
            <w:r>
              <w:rPr>
                <w:rFonts w:cs="Times New Roman"/>
                <w:sz w:val="19"/>
              </w:rPr>
              <w:t>Status</w:t>
            </w:r>
          </w:p>
        </w:tc>
        <w:tc>
          <w:tcPr>
            <w:tcW w:w="6912" w:type="dxa"/>
            <w:vAlign w:val="center"/>
          </w:tcPr>
          <w:p w14:paraId="358CD3A6" w14:textId="77777777" w:rsidR="00017C7B" w:rsidRPr="00321192" w:rsidRDefault="00000000">
            <w:pPr>
              <w:rPr>
                <w:rFonts w:cs="Times New Roman"/>
              </w:rPr>
            </w:pPr>
            <w:r>
              <w:rPr>
                <w:rFonts w:cs="Times New Roman"/>
                <w:sz w:val="19"/>
              </w:rPr>
              <w:t>The current stage of an issue in its life cycle.</w:t>
            </w:r>
          </w:p>
        </w:tc>
      </w:tr>
      <w:tr w:rsidR="00017C7B" w:rsidRPr="00321192" w14:paraId="715A16ED" w14:textId="77777777">
        <w:trPr>
          <w:jc w:val="center"/>
        </w:trPr>
        <w:tc>
          <w:tcPr>
            <w:tcW w:w="2304" w:type="dxa"/>
            <w:vAlign w:val="center"/>
          </w:tcPr>
          <w:p w14:paraId="01FAE2BC" w14:textId="77777777" w:rsidR="00017C7B" w:rsidRPr="00321192" w:rsidRDefault="00000000">
            <w:pPr>
              <w:rPr>
                <w:rFonts w:cs="Times New Roman"/>
              </w:rPr>
            </w:pPr>
            <w:r>
              <w:rPr>
                <w:rFonts w:cs="Times New Roman"/>
                <w:sz w:val="19"/>
              </w:rPr>
              <w:t>Administrator</w:t>
            </w:r>
          </w:p>
        </w:tc>
        <w:tc>
          <w:tcPr>
            <w:tcW w:w="6912" w:type="dxa"/>
            <w:vAlign w:val="center"/>
          </w:tcPr>
          <w:p w14:paraId="10D909CF" w14:textId="77777777" w:rsidR="00017C7B" w:rsidRPr="00321192" w:rsidRDefault="00000000">
            <w:pPr>
              <w:rPr>
                <w:rFonts w:cs="Times New Roman"/>
              </w:rPr>
            </w:pPr>
            <w:r>
              <w:rPr>
                <w:rFonts w:cs="Times New Roman"/>
                <w:sz w:val="19"/>
              </w:rPr>
              <w:t>User responsible for system-level management.</w:t>
            </w:r>
          </w:p>
        </w:tc>
      </w:tr>
      <w:tr w:rsidR="00017C7B" w:rsidRPr="00321192" w14:paraId="229BE8BF" w14:textId="77777777">
        <w:trPr>
          <w:jc w:val="center"/>
        </w:trPr>
        <w:tc>
          <w:tcPr>
            <w:tcW w:w="2304" w:type="dxa"/>
            <w:vAlign w:val="center"/>
          </w:tcPr>
          <w:p w14:paraId="282E72F1" w14:textId="77777777" w:rsidR="00017C7B" w:rsidRPr="00321192" w:rsidRDefault="00000000">
            <w:pPr>
              <w:rPr>
                <w:rFonts w:cs="Times New Roman"/>
              </w:rPr>
            </w:pPr>
            <w:r>
              <w:rPr>
                <w:rFonts w:cs="Times New Roman"/>
                <w:sz w:val="19"/>
              </w:rPr>
              <w:t>Developer</w:t>
            </w:r>
          </w:p>
        </w:tc>
        <w:tc>
          <w:tcPr>
            <w:tcW w:w="6912" w:type="dxa"/>
            <w:vAlign w:val="center"/>
          </w:tcPr>
          <w:p w14:paraId="18FC5029" w14:textId="77777777" w:rsidR="00017C7B" w:rsidRPr="00321192" w:rsidRDefault="00000000">
            <w:pPr>
              <w:rPr>
                <w:rFonts w:cs="Times New Roman"/>
              </w:rPr>
            </w:pPr>
            <w:r>
              <w:rPr>
                <w:rFonts w:cs="Times New Roman"/>
                <w:sz w:val="19"/>
              </w:rPr>
              <w:t>User responsible for investigating and fixing issues.</w:t>
            </w:r>
          </w:p>
        </w:tc>
      </w:tr>
      <w:tr w:rsidR="00017C7B" w:rsidRPr="00321192" w14:paraId="5B8D8E78" w14:textId="77777777">
        <w:trPr>
          <w:jc w:val="center"/>
        </w:trPr>
        <w:tc>
          <w:tcPr>
            <w:tcW w:w="2304" w:type="dxa"/>
            <w:vAlign w:val="center"/>
          </w:tcPr>
          <w:p w14:paraId="523CB589" w14:textId="77777777" w:rsidR="00017C7B" w:rsidRPr="00321192" w:rsidRDefault="00000000">
            <w:pPr>
              <w:rPr>
                <w:rFonts w:cs="Times New Roman"/>
              </w:rPr>
            </w:pPr>
            <w:r>
              <w:rPr>
                <w:rFonts w:cs="Times New Roman"/>
                <w:sz w:val="19"/>
              </w:rPr>
              <w:t>Tester / QA</w:t>
            </w:r>
          </w:p>
        </w:tc>
        <w:tc>
          <w:tcPr>
            <w:tcW w:w="6912" w:type="dxa"/>
            <w:vAlign w:val="center"/>
          </w:tcPr>
          <w:p w14:paraId="7E0D33EA" w14:textId="77777777" w:rsidR="00017C7B" w:rsidRPr="00321192" w:rsidRDefault="00000000">
            <w:pPr>
              <w:rPr>
                <w:rFonts w:cs="Times New Roman"/>
              </w:rPr>
            </w:pPr>
            <w:r>
              <w:rPr>
                <w:rFonts w:cs="Times New Roman"/>
                <w:sz w:val="19"/>
              </w:rPr>
              <w:t>User responsible for verifying fixes.</w:t>
            </w:r>
          </w:p>
        </w:tc>
      </w:tr>
      <w:tr w:rsidR="00017C7B" w:rsidRPr="00321192" w14:paraId="7CE3142F" w14:textId="77777777">
        <w:trPr>
          <w:jc w:val="center"/>
        </w:trPr>
        <w:tc>
          <w:tcPr>
            <w:tcW w:w="2304" w:type="dxa"/>
            <w:vAlign w:val="center"/>
          </w:tcPr>
          <w:p w14:paraId="609F722D" w14:textId="77777777" w:rsidR="00017C7B" w:rsidRPr="00321192" w:rsidRDefault="00000000">
            <w:pPr>
              <w:rPr>
                <w:rFonts w:cs="Times New Roman"/>
              </w:rPr>
            </w:pPr>
            <w:r>
              <w:rPr>
                <w:rFonts w:cs="Times New Roman"/>
                <w:sz w:val="19"/>
              </w:rPr>
              <w:t>Project Manager</w:t>
            </w:r>
          </w:p>
        </w:tc>
        <w:tc>
          <w:tcPr>
            <w:tcW w:w="6912" w:type="dxa"/>
            <w:vAlign w:val="center"/>
          </w:tcPr>
          <w:p w14:paraId="5FEC075B" w14:textId="77777777" w:rsidR="00017C7B" w:rsidRPr="00321192" w:rsidRDefault="00000000">
            <w:pPr>
              <w:rPr>
                <w:rFonts w:cs="Times New Roman"/>
              </w:rPr>
            </w:pPr>
            <w:r>
              <w:rPr>
                <w:rFonts w:cs="Times New Roman"/>
                <w:sz w:val="19"/>
              </w:rPr>
              <w:t>User responsible for coordinating project issues and progress.</w:t>
            </w:r>
          </w:p>
        </w:tc>
      </w:tr>
      <w:tr w:rsidR="00017C7B" w:rsidRPr="00321192" w14:paraId="0C3D7459" w14:textId="77777777">
        <w:trPr>
          <w:jc w:val="center"/>
        </w:trPr>
        <w:tc>
          <w:tcPr>
            <w:tcW w:w="2304" w:type="dxa"/>
            <w:vAlign w:val="center"/>
          </w:tcPr>
          <w:p w14:paraId="2E8A3F05" w14:textId="77777777" w:rsidR="00017C7B" w:rsidRPr="00321192" w:rsidRDefault="00000000">
            <w:pPr>
              <w:rPr>
                <w:rFonts w:cs="Times New Roman"/>
              </w:rPr>
            </w:pPr>
            <w:r>
              <w:rPr>
                <w:rFonts w:cs="Times New Roman"/>
                <w:sz w:val="19"/>
              </w:rPr>
              <w:t>REST API</w:t>
            </w:r>
          </w:p>
        </w:tc>
        <w:tc>
          <w:tcPr>
            <w:tcW w:w="6912" w:type="dxa"/>
            <w:vAlign w:val="center"/>
          </w:tcPr>
          <w:p w14:paraId="08A06488" w14:textId="77777777" w:rsidR="00017C7B" w:rsidRPr="00321192" w:rsidRDefault="00000000">
            <w:pPr>
              <w:rPr>
                <w:rFonts w:cs="Times New Roman"/>
              </w:rPr>
            </w:pPr>
            <w:r>
              <w:rPr>
                <w:rFonts w:cs="Times New Roman"/>
                <w:sz w:val="19"/>
              </w:rPr>
              <w:t>A web API style using HTTP methods to exchange resources.</w:t>
            </w:r>
          </w:p>
        </w:tc>
      </w:tr>
    </w:tbl>
    <w:p w14:paraId="2CA543FD" w14:textId="77777777" w:rsidR="00017C7B" w:rsidRPr="00321192" w:rsidRDefault="00017C7B">
      <w:pPr>
        <w:rPr>
          <w:rFonts w:cs="Times New Roman"/>
        </w:rPr>
      </w:pPr>
    </w:p>
    <w:p w14:paraId="5B2E0997" w14:textId="77777777" w:rsidR="00017C7B" w:rsidRPr="00321192" w:rsidRDefault="00000000">
      <w:pPr>
        <w:pStyle w:val="Heading1"/>
        <w:rPr>
          <w:rFonts w:ascii="Times New Roman" w:hAnsi="Times New Roman" w:cs="Times New Roman"/>
        </w:rPr>
      </w:pPr>
      <w:r>
        <w:rPr>
          <w:rFonts w:ascii="Times New Roman" w:hAnsi="Times New Roman" w:cs="Times New Roman"/>
        </w:rPr>
        <w:t>Appendix B: Analysis Models</w:t>
      </w:r>
    </w:p>
    <w:p w14:paraId="1032C70A" w14:textId="77777777" w:rsidR="00017C7B" w:rsidRPr="00321192" w:rsidRDefault="00000000">
      <w:pPr>
        <w:rPr>
          <w:rFonts w:cs="Times New Roman"/>
        </w:rPr>
      </w:pPr>
      <w:r>
        <w:rPr>
          <w:rFonts w:cs="Times New Roman"/>
        </w:rPr>
        <w:t>This appendix includes the system context model (B.1), the use case model (B.3), and the sequence model (B.3(b)); additional models may be added in the final project documentation. The context model below follows the high-level style demonstrated in the course material: the central system is shown in its environment, with related external systems around it.</w:t>
      </w:r>
    </w:p>
    <w:p w14:paraId="070A94AA" w14:textId="77777777" w:rsidR="00017C7B" w:rsidRPr="00321192" w:rsidRDefault="00000000">
      <w:pPr>
        <w:pStyle w:val="Heading2"/>
        <w:rPr>
          <w:rFonts w:ascii="Times New Roman" w:hAnsi="Times New Roman" w:cs="Times New Roman"/>
        </w:rPr>
      </w:pPr>
      <w:r>
        <w:rPr>
          <w:rFonts w:ascii="Times New Roman" w:hAnsi="Times New Roman" w:cs="Times New Roman"/>
        </w:rPr>
        <w:lastRenderedPageBreak/>
        <w:t>B.1 System Context Model</w:t>
      </w:r>
    </w:p>
    <w:p w14:paraId="3BF602EB" w14:textId="77777777" w:rsidR="00017C7B" w:rsidRPr="00321192" w:rsidRDefault="00000000">
      <w:pPr>
        <w:rPr>
          <w:rFonts w:cs="Times New Roman"/>
        </w:rPr>
      </w:pPr>
      <w:r>
        <w:rPr>
          <w:rFonts w:cs="Times New Roman"/>
          <w:noProof/>
        </w:rPr>
        <w:drawing>
          <wp:inline distT="0" distB="0" distL="0" distR="0" wp14:anchorId="7602721F" wp14:editId="56E109C5">
            <wp:extent cx="5852160" cy="3789664"/>
            <wp:effectExtent l="0" t="0" r="0" b="0"/>
            <wp:docPr id="1" name="Picture 1" descr="Context diagram: the Bug and Issue Tracking System with the web browser, MySQL database server, and optional version control and notificatio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model.png"/>
                    <pic:cNvPicPr/>
                  </pic:nvPicPr>
                  <pic:blipFill>
                    <a:blip r:embed="rId8"/>
                    <a:stretch>
                      <a:fillRect/>
                    </a:stretch>
                  </pic:blipFill>
                  <pic:spPr>
                    <a:xfrm>
                      <a:off x="0" y="0"/>
                      <a:ext cx="5852160" cy="3789664"/>
                    </a:xfrm>
                    <a:prstGeom prst="rect">
                      <a:avLst/>
                    </a:prstGeom>
                  </pic:spPr>
                </pic:pic>
              </a:graphicData>
            </a:graphic>
          </wp:inline>
        </w:drawing>
      </w:r>
    </w:p>
    <w:p w14:paraId="5A460B8B" w14:textId="77777777" w:rsidR="00D133D0" w:rsidRPr="00321192" w:rsidRDefault="00D133D0" w:rsidP="00D133D0">
      <w:pPr>
        <w:pStyle w:val="Body"/>
        <w:jc w:val="center"/>
        <w:rPr>
          <w:rFonts w:ascii="Times New Roman" w:hAnsi="Times New Roman" w:cs="Times New Roman"/>
        </w:rPr>
      </w:pPr>
      <w:r>
        <w:rPr>
          <w:rFonts w:ascii="Times New Roman" w:hAnsi="Times New Roman" w:cs="Times New Roman"/>
          <w:b/>
          <w:bCs/>
          <w:lang w:val="it-IT"/>
        </w:rPr>
        <w:t xml:space="preserve">Figure 1. System Context Model</w:t>
      </w:r>
    </w:p>
    <w:p w14:paraId="67DABDF2" w14:textId="77777777" w:rsidR="00017C7B" w:rsidRPr="00321192" w:rsidRDefault="00000000">
      <w:pPr>
        <w:pStyle w:val="SmallText"/>
        <w:rPr>
          <w:rFonts w:cs="Times New Roman"/>
        </w:rPr>
      </w:pPr>
      <w:r>
        <w:rPr>
          <w:rFonts w:cs="Times New Roman"/>
        </w:rPr>
        <w:t>Figure 1 shows the Bug and Issue Tracking System as the central system, together with the main external systems in its environment: the web browser used to access the system and the MySQL database server (required interfaces, see Section 3.3), and a version-control system and a notification service (optional future integrations, see Section 6 and Appendix C). User management is an internal feature of the system, so it is not shown as an external system. The model intentionally does not show internal modules, database tables, or detailed data flows.</w:t>
      </w:r>
    </w:p>
    <w:p w14:paraId="4DB5DF2E" w14:textId="77777777" w:rsidR="00017C7B" w:rsidRPr="00321192" w:rsidRDefault="00000000">
      <w:pPr>
        <w:pStyle w:val="Heading2"/>
        <w:rPr>
          <w:rFonts w:ascii="Times New Roman" w:hAnsi="Times New Roman" w:cs="Times New Roman"/>
        </w:rPr>
      </w:pPr>
      <w:r>
        <w:rPr>
          <w:rFonts w:ascii="Times New Roman" w:hAnsi="Times New Roman" w:cs="Times New Roman"/>
        </w:rPr>
        <w:t>B.2 Additional Models</w:t>
      </w:r>
    </w:p>
    <w:p w14:paraId="09F3EFC5" w14:textId="77777777" w:rsidR="00017C7B" w:rsidRPr="00321192" w:rsidRDefault="00000000">
      <w:pPr>
        <w:pStyle w:val="ListBullet"/>
        <w:spacing w:after="40"/>
        <w:rPr>
          <w:rFonts w:cs="Times New Roman"/>
        </w:rPr>
      </w:pPr>
      <w:r>
        <w:rPr>
          <w:rFonts w:cs="Times New Roman"/>
        </w:rPr>
        <w:t>ER Diagram — to show the main database entities and relationships.</w:t>
      </w:r>
    </w:p>
    <w:p w14:paraId="6E420778" w14:textId="77777777" w:rsidR="00017C7B" w:rsidRPr="00321192" w:rsidRDefault="00000000">
      <w:pPr>
        <w:pStyle w:val="ListBullet"/>
        <w:spacing w:after="40"/>
        <w:rPr>
          <w:rFonts w:cs="Times New Roman"/>
        </w:rPr>
      </w:pPr>
      <w:r>
        <w:rPr>
          <w:rFonts w:cs="Times New Roman"/>
        </w:rPr>
        <w:t>Activity Diagram — to show selected workflows such as issue resolution.</w:t>
      </w:r>
    </w:p>
    <w:p w14:paraId="1701E542" w14:textId="77777777" w:rsidR="00017C7B" w:rsidRDefault="00000000">
      <w:pPr>
        <w:rPr>
          <w:rFonts w:cs="Times New Roman"/>
        </w:rPr>
      </w:pPr>
      <w:r>
        <w:rPr>
          <w:rFonts w:cs="Times New Roman"/>
        </w:rPr>
        <w:t>These detailed models can be added or refined after the requirements are approved and the implementation design is finalized.</w:t>
      </w:r>
    </w:p>
    <w:p w14:paraId="05DE99AE" w14:textId="0ED5C169" w:rsidR="00D133D0" w:rsidRPr="00321192" w:rsidRDefault="00D133D0" w:rsidP="00D133D0">
      <w:pPr>
        <w:pStyle w:val="Heading2"/>
        <w:rPr>
          <w:rFonts w:ascii="Times New Roman" w:hAnsi="Times New Roman" w:cs="Times New Roman"/>
        </w:rPr>
      </w:pPr>
      <w:r>
        <w:rPr>
          <w:rFonts w:ascii="Times New Roman" w:hAnsi="Times New Roman" w:cs="Times New Roman"/>
        </w:rPr>
        <w:t>B.3 Use Case Model</w:t>
      </w:r>
    </w:p>
    <w:p w14:paraId="47BA53D2" w14:textId="77777777" w:rsidR="00D133D0" w:rsidRPr="00321192" w:rsidRDefault="00D133D0" w:rsidP="00D133D0">
      <w:pPr>
        <w:pStyle w:val="Body"/>
        <w:rPr>
          <w:rFonts w:ascii="Times New Roman" w:hAnsi="Times New Roman" w:cs="Times New Roman"/>
        </w:rPr>
      </w:pPr>
      <w:r>
        <w:rPr>
          <w:rFonts w:ascii="Times New Roman" w:hAnsi="Times New Roman" w:cs="Times New Roman"/>
        </w:rPr>
        <w:t>Figure 2 shows the primary actors and use cases for the planned first release. The diagram is a high-level view. All actors can also log in and log out (UC-01); this is omitted from the figure for clarity. Detailed role permissions are listed in Appendix C as still to be confirmed by the team.</w:t>
      </w:r>
    </w:p>
    <w:p w14:paraId="522E6E30" w14:textId="77777777" w:rsidR="00D133D0" w:rsidRPr="00321192" w:rsidRDefault="00D133D0" w:rsidP="00D133D0">
      <w:pPr>
        <w:pStyle w:val="Body"/>
        <w:rPr>
          <w:rFonts w:ascii="Times New Roman" w:hAnsi="Times New Roman" w:cs="Times New Roman"/>
        </w:rPr>
      </w:pPr>
      <w:r>
        <w:rPr>
          <w:rFonts w:ascii="Times New Roman" w:hAnsi="Times New Roman" w:cs="Times New Roman"/>
          <w:noProof/>
        </w:rPr>
        <w:lastRenderedPageBreak/>
        <w:drawing>
          <wp:inline distT="0" distB="0" distL="0" distR="0" wp14:anchorId="7D36EC5E" wp14:editId="3F16BB6C">
            <wp:extent cx="6035041" cy="3955369"/>
            <wp:effectExtent l="0" t="0" r="0" b="0"/>
            <wp:docPr id="146834832" name="officeArt object" descr="Use case diagram showing the five actors and the eight main use cases of the system."/>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9"/>
                    <a:stretch>
                      <a:fillRect/>
                    </a:stretch>
                  </pic:blipFill>
                  <pic:spPr>
                    <a:xfrm>
                      <a:off x="0" y="0"/>
                      <a:ext cx="6035041" cy="3955369"/>
                    </a:xfrm>
                    <a:prstGeom prst="rect">
                      <a:avLst/>
                    </a:prstGeom>
                    <a:ln w="12700" cap="flat">
                      <a:noFill/>
                      <a:miter lim="400000"/>
                    </a:ln>
                    <a:effectLst/>
                  </pic:spPr>
                </pic:pic>
              </a:graphicData>
            </a:graphic>
          </wp:inline>
        </w:drawing>
      </w:r>
    </w:p>
    <w:p w14:paraId="5A460B8A" w14:textId="77777777" w:rsidR="00D133D0" w:rsidRPr="00321192" w:rsidRDefault="00D133D0" w:rsidP="00D133D0">
      <w:pPr>
        <w:pStyle w:val="Body"/>
        <w:jc w:val="center"/>
        <w:rPr>
          <w:rFonts w:ascii="Times New Roman" w:hAnsi="Times New Roman" w:cs="Times New Roman"/>
        </w:rPr>
      </w:pPr>
      <w:r>
        <w:rPr>
          <w:rFonts w:ascii="Times New Roman" w:hAnsi="Times New Roman" w:cs="Times New Roman"/>
          <w:b/>
          <w:bCs/>
          <w:lang w:val="it-IT"/>
        </w:rPr>
        <w:t xml:space="preserve">Figure 2. Use Case Diagram</w:t>
      </w:r>
    </w:p>
    <w:p w14:paraId="4C35A0BF" w14:textId="159EC554" w:rsidR="00D133D0" w:rsidRPr="00321192" w:rsidRDefault="00D133D0" w:rsidP="00D133D0">
      <w:pPr>
        <w:pStyle w:val="Heading2"/>
        <w:rPr>
          <w:rFonts w:ascii="Times New Roman" w:hAnsi="Times New Roman" w:cs="Times New Roman"/>
        </w:rPr>
      </w:pPr>
      <w:r>
        <w:rPr>
          <w:rFonts w:ascii="Times New Roman" w:hAnsi="Times New Roman" w:cs="Times New Roman"/>
        </w:rPr>
        <w:t>B.3(a) Main Use Case Descriptions</w:t>
      </w:r>
    </w:p>
    <w:tbl>
      <w:tblPr>
        <w:tblW w:w="993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87"/>
        <w:gridCol w:w="1987"/>
        <w:gridCol w:w="1987"/>
        <w:gridCol w:w="1987"/>
        <w:gridCol w:w="1987"/>
      </w:tblGrid>
      <w:tr w:rsidR="00D133D0" w:rsidRPr="00321192" w14:paraId="09F99BA5" w14:textId="77777777" w:rsidTr="000F3B28">
        <w:trPr>
          <w:trHeight w:val="443"/>
        </w:trPr>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4064A3A4" w14:textId="77777777" w:rsidR="00D133D0" w:rsidRPr="00321192" w:rsidRDefault="00D133D0" w:rsidP="000F3B28">
            <w:pPr>
              <w:pStyle w:val="Body"/>
              <w:rPr>
                <w:rFonts w:ascii="Times New Roman" w:hAnsi="Times New Roman" w:cs="Times New Roman"/>
              </w:rPr>
            </w:pPr>
            <w:r>
              <w:rPr>
                <w:rFonts w:ascii="Times New Roman" w:hAnsi="Times New Roman" w:cs="Times New Roman"/>
                <w:b/>
                <w:bCs/>
              </w:rPr>
              <w:t>Use case</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6FE6A5C3"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b/>
                <w:bCs/>
              </w:rPr>
              <w:t>Primary actor</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7E722C36"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b/>
                <w:bCs/>
              </w:rPr>
              <w:t>Precondition</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7D1715EA"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b/>
                <w:bCs/>
              </w:rPr>
              <w:t>Main success flow</w:t>
            </w:r>
          </w:p>
        </w:tc>
        <w:tc>
          <w:tcPr>
            <w:tcW w:w="1987" w:type="dxa"/>
            <w:tcBorders>
              <w:top w:val="single" w:sz="4" w:space="0" w:color="000000"/>
              <w:left w:val="single" w:sz="4" w:space="0" w:color="000000"/>
              <w:bottom w:val="single" w:sz="4" w:space="0" w:color="000000"/>
              <w:right w:val="single" w:sz="4" w:space="0" w:color="000000"/>
            </w:tcBorders>
            <w:shd w:val="clear" w:color="auto" w:fill="D9EAF7"/>
            <w:tcMar>
              <w:top w:w="80" w:type="dxa"/>
              <w:left w:w="80" w:type="dxa"/>
              <w:bottom w:w="80" w:type="dxa"/>
              <w:right w:w="80" w:type="dxa"/>
            </w:tcMar>
          </w:tcPr>
          <w:p w14:paraId="79B0AD69"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b/>
                <w:bCs/>
              </w:rPr>
              <w:t>Alternative / exception</w:t>
            </w:r>
          </w:p>
        </w:tc>
      </w:tr>
      <w:tr w:rsidR="00D133D0" w:rsidRPr="00321192" w14:paraId="1CFD3DD2" w14:textId="77777777" w:rsidTr="000F3B28">
        <w:trPr>
          <w:trHeight w:val="883"/>
        </w:trPr>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D4BE37"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UC-01 Sign in</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922370"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All roles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666943"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account exists and is active.</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E1068F"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enters credentials; system validates them; dashboard opens.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C55FE9"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Invalid credentials produce an error; no session is created.</w:t>
            </w:r>
          </w:p>
        </w:tc>
      </w:tr>
      <w:tr w:rsidR="00D133D0" w:rsidRPr="00321192" w14:paraId="389AEF6E" w14:textId="77777777" w:rsidTr="000F3B28">
        <w:trPr>
          <w:trHeight w:val="1103"/>
        </w:trPr>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396267"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UC-02 Report bug</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80DD56"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Tester / Project Team Member</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8B816DD"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is signed in.</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520855"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enters required details; system validates; saves record; displays bug ID.</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167BDF"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Missing or invalid fields are highlighted and record is not saved.</w:t>
            </w:r>
          </w:p>
        </w:tc>
      </w:tr>
      <w:tr w:rsidR="00D133D0" w:rsidRPr="00321192" w14:paraId="11D8F930" w14:textId="77777777" w:rsidTr="000F3B28">
        <w:trPr>
          <w:trHeight w:val="1103"/>
        </w:trPr>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E02B80"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UC-03 Assign bug</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F18D7C"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Project Manager</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CDD2E4"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is signed in with permission; bug exists.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2076FC"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Manager selects an assignee and saves; system updates assignment and history.</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81424A"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Invalid/inactive assignee is rejected.</w:t>
            </w:r>
          </w:p>
        </w:tc>
      </w:tr>
      <w:tr w:rsidR="00D133D0" w:rsidRPr="00321192" w14:paraId="1E2C503C" w14:textId="77777777" w:rsidTr="000F3B28">
        <w:trPr>
          <w:trHeight w:val="1103"/>
        </w:trPr>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BDC624E"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UC-04 Update issue</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B42932"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Developer</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9D3B5A"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is assigned or otherwise authorized.</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FAE3E0"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Developer opens issue, adds a comment or resolution note, and updates status.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051611"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Unauthorized update is rejected.</w:t>
            </w:r>
          </w:p>
        </w:tc>
      </w:tr>
      <w:tr w:rsidR="00D133D0" w:rsidRPr="00321192" w14:paraId="6819E3DB" w14:textId="77777777" w:rsidTr="000F3B28">
        <w:trPr>
          <w:trHeight w:val="883"/>
        </w:trPr>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0EE145"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UC-05 Verify fix</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E4D4E1"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Tester / QA</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C79A26" w14:textId="31E12828"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The issue is in Testing.</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71788D" w14:textId="0B0EAAB3" w:rsidR="00D133D0" w:rsidRPr="00321192" w:rsidRDefault="006B5219" w:rsidP="000F3B28">
            <w:pPr>
              <w:pStyle w:val="Body"/>
              <w:spacing w:after="0" w:line="240" w:lineRule="auto"/>
              <w:rPr>
                <w:rFonts w:ascii="Times New Roman" w:hAnsi="Times New Roman" w:cs="Times New Roman"/>
              </w:rPr>
            </w:pPr>
            <w:r>
              <w:rPr>
                <w:rFonts w:ascii="Times New Roman" w:hAnsi="Times New Roman" w:cs="Times New Roman"/>
              </w:rPr>
              <w:t>If the fix works, the tester marks it Closed.</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2A7D68" w14:textId="752E2B90" w:rsidR="00D133D0" w:rsidRPr="00321192" w:rsidRDefault="006B5219" w:rsidP="000F3B28">
            <w:pPr>
              <w:pStyle w:val="Body"/>
              <w:spacing w:after="0" w:line="240" w:lineRule="auto"/>
              <w:rPr>
                <w:rFonts w:ascii="Times New Roman" w:hAnsi="Times New Roman" w:cs="Times New Roman"/>
              </w:rPr>
            </w:pPr>
            <w:r>
              <w:rPr>
                <w:rFonts w:ascii="Times New Roman" w:hAnsi="Times New Roman" w:cs="Times New Roman"/>
              </w:rPr>
              <w:t>If the defect remains, the tester marks it Reopened.</w:t>
            </w:r>
          </w:p>
        </w:tc>
      </w:tr>
      <w:tr w:rsidR="00D133D0" w:rsidRPr="00321192" w14:paraId="3320D6D0" w14:textId="77777777" w:rsidTr="000F3B28">
        <w:trPr>
          <w:trHeight w:val="883"/>
        </w:trPr>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474A09"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lastRenderedPageBreak/>
              <w:t>UC-06 Search issues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F0104F"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All signed-in roles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AEAD1E"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has access to the project.</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3452DB"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enters keyword or filters; system displays matching issues.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5B783F"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 xml:space="preserve">No matches produces an empty-state message.</w:t>
            </w:r>
          </w:p>
        </w:tc>
      </w:tr>
      <w:tr w:rsidR="00D133D0" w:rsidRPr="00321192" w14:paraId="72FEF3D9" w14:textId="77777777" w:rsidTr="000F3B28">
        <w:trPr>
          <w:trHeight w:val="883"/>
        </w:trPr>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DDBFCF"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UC-07 Manage users</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141E4D"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Administrator</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B28FF"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User has administrator permission.</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C07AE2"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Admin creates/updates/deactivates account and assigns role.</w:t>
            </w:r>
          </w:p>
        </w:tc>
        <w:tc>
          <w:tcPr>
            <w:tcW w:w="198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36E514" w14:textId="77777777" w:rsidR="00D133D0" w:rsidRPr="00321192" w:rsidRDefault="00D133D0" w:rsidP="000F3B28">
            <w:pPr>
              <w:pStyle w:val="Body"/>
              <w:spacing w:after="0" w:line="240" w:lineRule="auto"/>
              <w:rPr>
                <w:rFonts w:ascii="Times New Roman" w:hAnsi="Times New Roman" w:cs="Times New Roman"/>
              </w:rPr>
            </w:pPr>
            <w:r>
              <w:rPr>
                <w:rFonts w:ascii="Times New Roman" w:hAnsi="Times New Roman" w:cs="Times New Roman"/>
              </w:rPr>
              <w:t>Invalid data or duplicate account is rejected.</w:t>
            </w:r>
          </w:p>
        </w:tc>
      </w:tr>
    </w:tbl>
    <w:p w14:paraId="0BFD91A0" w14:textId="77777777" w:rsidR="00D133D0" w:rsidRPr="00321192" w:rsidRDefault="00D133D0" w:rsidP="00D133D0">
      <w:pPr>
        <w:pStyle w:val="Body"/>
        <w:rPr>
          <w:rFonts w:ascii="Times New Roman" w:hAnsi="Times New Roman" w:cs="Times New Roman"/>
        </w:rPr>
      </w:pPr>
    </w:p>
    <w:p w14:paraId="19C859C7" w14:textId="4E8D3386" w:rsidR="00D133D0" w:rsidRPr="00321192" w:rsidRDefault="00D133D0" w:rsidP="00D133D0">
      <w:pPr>
        <w:pStyle w:val="Heading2"/>
        <w:rPr>
          <w:rFonts w:ascii="Times New Roman" w:hAnsi="Times New Roman" w:cs="Times New Roman"/>
        </w:rPr>
      </w:pPr>
      <w:r>
        <w:rPr>
          <w:rFonts w:ascii="Times New Roman" w:hAnsi="Times New Roman" w:cs="Times New Roman"/>
        </w:rPr>
        <w:t>B.3(b) Sequence Model</w:t>
      </w:r>
    </w:p>
    <w:p w14:paraId="3628F90A" w14:textId="77777777" w:rsidR="00D133D0" w:rsidRPr="00321192" w:rsidRDefault="00D133D0" w:rsidP="00D133D0">
      <w:pPr>
        <w:pStyle w:val="Body"/>
        <w:rPr>
          <w:rFonts w:ascii="Times New Roman" w:hAnsi="Times New Roman" w:cs="Times New Roman"/>
        </w:rPr>
      </w:pPr>
      <w:r>
        <w:rPr>
          <w:rFonts w:ascii="Times New Roman" w:hAnsi="Times New Roman" w:cs="Times New Roman"/>
        </w:rPr>
        <w:t>Figure 3 illustrates a typical issue life cycle: the tester submits a report, the application validates and saves it, the project manager assigns it, the developer fixes it, and the tester verifies the result. The exact API endpoint names are illustrative and may change during implementation.</w:t>
      </w:r>
    </w:p>
    <w:p w14:paraId="5CE6D4FD" w14:textId="77777777" w:rsidR="00D133D0" w:rsidRPr="00321192" w:rsidRDefault="00D133D0" w:rsidP="00D133D0">
      <w:pPr>
        <w:pStyle w:val="Body"/>
        <w:rPr>
          <w:rFonts w:ascii="Times New Roman" w:hAnsi="Times New Roman" w:cs="Times New Roman"/>
        </w:rPr>
      </w:pPr>
      <w:r>
        <w:rPr>
          <w:rFonts w:ascii="Times New Roman" w:hAnsi="Times New Roman" w:cs="Times New Roman"/>
          <w:noProof/>
        </w:rPr>
        <w:drawing>
          <wp:inline distT="0" distB="0" distL="0" distR="0" wp14:anchorId="66210004" wp14:editId="1B0A74DE">
            <wp:extent cx="6035041" cy="5093438"/>
            <wp:effectExtent l="0" t="0" r="0" b="0"/>
            <wp:docPr id="785958110" name="officeArt object" descr="Sequence diagram for reporting, assigning, fixing, and verifying a bug."/>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10"/>
                    <a:stretch>
                      <a:fillRect/>
                    </a:stretch>
                  </pic:blipFill>
                  <pic:spPr>
                    <a:xfrm>
                      <a:off x="0" y="0"/>
                      <a:ext cx="6035041" cy="5093438"/>
                    </a:xfrm>
                    <a:prstGeom prst="rect">
                      <a:avLst/>
                    </a:prstGeom>
                    <a:ln w="12700" cap="flat">
                      <a:noFill/>
                      <a:miter lim="400000"/>
                    </a:ln>
                    <a:effectLst/>
                  </pic:spPr>
                </pic:pic>
              </a:graphicData>
            </a:graphic>
          </wp:inline>
        </w:drawing>
      </w:r>
    </w:p>
    <w:p w14:paraId="1E85DE61" w14:textId="77777777" w:rsidR="00D133D0" w:rsidRPr="00321192" w:rsidRDefault="00D133D0" w:rsidP="00D133D0">
      <w:pPr>
        <w:pStyle w:val="Body"/>
        <w:jc w:val="center"/>
        <w:rPr>
          <w:rFonts w:ascii="Times New Roman" w:hAnsi="Times New Roman" w:cs="Times New Roman"/>
        </w:rPr>
      </w:pPr>
      <w:r>
        <w:rPr>
          <w:rFonts w:ascii="Times New Roman" w:hAnsi="Times New Roman" w:cs="Times New Roman"/>
          <w:b/>
          <w:bCs/>
        </w:rPr>
        <w:t>Figure 3. Sequence Diagram — Report, Assign, Fix, and Verify</w:t>
      </w:r>
    </w:p>
    <w:p w14:paraId="10B0FB5E" w14:textId="0B332726" w:rsidR="00D133D0" w:rsidRPr="00321192" w:rsidRDefault="00D133D0" w:rsidP="00D133D0">
      <w:pPr>
        <w:pStyle w:val="Heading2"/>
        <w:rPr>
          <w:rFonts w:ascii="Times New Roman" w:hAnsi="Times New Roman" w:cs="Times New Roman"/>
        </w:rPr>
      </w:pPr>
      <w:r>
        <w:rPr>
          <w:rFonts w:ascii="Times New Roman" w:hAnsi="Times New Roman" w:cs="Times New Roman"/>
        </w:rPr>
        <w:t>B.3(c) Sequence Narrative</w:t>
      </w:r>
    </w:p>
    <w:p w14:paraId="70A80D9A" w14:textId="77777777" w:rsidR="00D133D0" w:rsidRPr="00321192" w:rsidRDefault="00D133D0" w:rsidP="00D133D0">
      <w:pPr>
        <w:pStyle w:val="ListBullet"/>
        <w:numPr>
          <w:ilvl w:val="0"/>
          <w:numId w:val="11"/>
        </w:numPr>
        <w:pBdr>
          <w:top w:val="nil"/>
          <w:left w:val="nil"/>
          <w:bottom w:val="nil"/>
          <w:right w:val="nil"/>
          <w:between w:val="nil"/>
          <w:bar w:val="nil"/>
        </w:pBdr>
        <w:contextualSpacing w:val="0"/>
        <w:rPr>
          <w:rFonts w:cs="Times New Roman"/>
        </w:rPr>
      </w:pPr>
      <w:r>
        <w:rPr>
          <w:rFonts w:cs="Times New Roman"/>
        </w:rPr>
        <w:t>The tester submits a bug report through the web interface.</w:t>
      </w:r>
    </w:p>
    <w:p w14:paraId="7A1EBF95" w14:textId="77777777" w:rsidR="00D133D0" w:rsidRPr="00321192" w:rsidRDefault="00D133D0" w:rsidP="00D133D0">
      <w:pPr>
        <w:pStyle w:val="ListBullet"/>
        <w:numPr>
          <w:ilvl w:val="0"/>
          <w:numId w:val="11"/>
        </w:numPr>
        <w:pBdr>
          <w:top w:val="nil"/>
          <w:left w:val="nil"/>
          <w:bottom w:val="nil"/>
          <w:right w:val="nil"/>
          <w:between w:val="nil"/>
          <w:bar w:val="nil"/>
        </w:pBdr>
        <w:contextualSpacing w:val="0"/>
        <w:rPr>
          <w:rFonts w:cs="Times New Roman"/>
        </w:rPr>
      </w:pPr>
      <w:r>
        <w:rPr>
          <w:rFonts w:cs="Times New Roman"/>
        </w:rPr>
        <w:t>The frontend sends the report to the backend API.</w:t>
      </w:r>
    </w:p>
    <w:p w14:paraId="08A8B3E3" w14:textId="77777777" w:rsidR="00D133D0" w:rsidRPr="00321192" w:rsidRDefault="00D133D0" w:rsidP="00D133D0">
      <w:pPr>
        <w:pStyle w:val="ListBullet"/>
        <w:numPr>
          <w:ilvl w:val="0"/>
          <w:numId w:val="11"/>
        </w:numPr>
        <w:pBdr>
          <w:top w:val="nil"/>
          <w:left w:val="nil"/>
          <w:bottom w:val="nil"/>
          <w:right w:val="nil"/>
          <w:between w:val="nil"/>
          <w:bar w:val="nil"/>
        </w:pBdr>
        <w:contextualSpacing w:val="0"/>
        <w:rPr>
          <w:rFonts w:cs="Times New Roman"/>
        </w:rPr>
      </w:pPr>
      <w:r>
        <w:rPr>
          <w:rFonts w:cs="Times New Roman"/>
        </w:rPr>
        <w:lastRenderedPageBreak/>
        <w:t>The API validates the user and request, then stores the issue in MySQL.</w:t>
      </w:r>
    </w:p>
    <w:p w14:paraId="4B09CF93" w14:textId="77777777" w:rsidR="00D133D0" w:rsidRPr="00321192" w:rsidRDefault="00D133D0" w:rsidP="00D133D0">
      <w:pPr>
        <w:pStyle w:val="ListBullet"/>
        <w:numPr>
          <w:ilvl w:val="0"/>
          <w:numId w:val="11"/>
        </w:numPr>
        <w:pBdr>
          <w:top w:val="nil"/>
          <w:left w:val="nil"/>
          <w:bottom w:val="nil"/>
          <w:right w:val="nil"/>
          <w:between w:val="nil"/>
          <w:bar w:val="nil"/>
        </w:pBdr>
        <w:contextualSpacing w:val="0"/>
        <w:rPr>
          <w:rFonts w:cs="Times New Roman"/>
        </w:rPr>
      </w:pPr>
      <w:r>
        <w:rPr>
          <w:rFonts w:cs="Times New Roman"/>
        </w:rPr>
        <w:t>The API returns the saved issue identifier and the frontend confirms success.</w:t>
      </w:r>
    </w:p>
    <w:p w14:paraId="526D1883" w14:textId="77777777" w:rsidR="00D133D0" w:rsidRPr="00321192" w:rsidRDefault="00D133D0" w:rsidP="00D133D0">
      <w:pPr>
        <w:pStyle w:val="ListBullet"/>
        <w:numPr>
          <w:ilvl w:val="0"/>
          <w:numId w:val="11"/>
        </w:numPr>
        <w:pBdr>
          <w:top w:val="nil"/>
          <w:left w:val="nil"/>
          <w:bottom w:val="nil"/>
          <w:right w:val="nil"/>
          <w:between w:val="nil"/>
          <w:bar w:val="nil"/>
        </w:pBdr>
        <w:contextualSpacing w:val="0"/>
        <w:rPr>
          <w:rFonts w:cs="Times New Roman"/>
        </w:rPr>
      </w:pPr>
      <w:r>
        <w:rPr>
          <w:rFonts w:cs="Times New Roman"/>
        </w:rPr>
        <w:t>The project manager assigns the issue; the developer investigates and records progress or resolution.</w:t>
      </w:r>
    </w:p>
    <w:p w14:paraId="3E5238D3" w14:textId="77777777" w:rsidR="00D133D0" w:rsidRPr="00321192" w:rsidRDefault="00D133D0" w:rsidP="00D133D0">
      <w:pPr>
        <w:pStyle w:val="ListBullet"/>
        <w:numPr>
          <w:ilvl w:val="0"/>
          <w:numId w:val="11"/>
        </w:numPr>
        <w:pBdr>
          <w:top w:val="nil"/>
          <w:left w:val="nil"/>
          <w:bottom w:val="nil"/>
          <w:right w:val="nil"/>
          <w:between w:val="nil"/>
          <w:bar w:val="nil"/>
        </w:pBdr>
        <w:contextualSpacing w:val="0"/>
        <w:rPr>
          <w:rFonts w:cs="Times New Roman"/>
        </w:rPr>
      </w:pPr>
      <w:r>
        <w:rPr>
          <w:rFonts w:cs="Times New Roman"/>
        </w:rPr>
        <w:t>The tester verifies the fix and marks the issue Closed or Reopened.</w:t>
      </w:r>
    </w:p>
    <w:p w14:paraId="735ACB52" w14:textId="77777777" w:rsidR="00D133D0" w:rsidRPr="00321192" w:rsidRDefault="00D133D0" w:rsidP="00D133D0">
      <w:pPr>
        <w:pStyle w:val="ListBullet"/>
        <w:numPr>
          <w:ilvl w:val="0"/>
          <w:numId w:val="11"/>
        </w:numPr>
        <w:pBdr>
          <w:top w:val="nil"/>
          <w:left w:val="nil"/>
          <w:bottom w:val="nil"/>
          <w:right w:val="nil"/>
          <w:between w:val="nil"/>
          <w:bar w:val="nil"/>
        </w:pBdr>
        <w:contextualSpacing w:val="0"/>
        <w:rPr>
          <w:rFonts w:cs="Times New Roman"/>
        </w:rPr>
      </w:pPr>
      <w:r>
        <w:rPr>
          <w:rFonts w:cs="Times New Roman"/>
        </w:rPr>
        <w:t>The system persists the final status and relevant history entries.</w:t>
      </w:r>
    </w:p>
    <w:p w14:paraId="5716198A" w14:textId="77777777" w:rsidR="00D133D0" w:rsidRPr="00321192" w:rsidRDefault="00D133D0">
      <w:pPr>
        <w:rPr>
          <w:rFonts w:cs="Times New Roman"/>
        </w:rPr>
      </w:pPr>
    </w:p>
    <w:p w14:paraId="3EC4D364" w14:textId="77777777" w:rsidR="00017C7B" w:rsidRPr="00321192" w:rsidRDefault="00000000">
      <w:pPr>
        <w:pStyle w:val="Heading1"/>
        <w:rPr>
          <w:rFonts w:ascii="Times New Roman" w:hAnsi="Times New Roman" w:cs="Times New Roman"/>
        </w:rPr>
      </w:pPr>
      <w:r>
        <w:rPr>
          <w:rFonts w:ascii="Times New Roman" w:hAnsi="Times New Roman" w:cs="Times New Roman"/>
        </w:rPr>
        <w:t>Appendix C: To Be Determined List</w:t>
      </w:r>
    </w:p>
    <w:p w14:paraId="1FEE88EF" w14:textId="0F5F1984" w:rsidR="00017C7B" w:rsidRPr="00321192" w:rsidRDefault="006B5219" w:rsidP="006B5219">
      <w:pPr>
        <w:pStyle w:val="ListNumber"/>
        <w:numPr>
          <w:ilvl w:val="0"/>
          <w:numId w:val="0"/>
        </w:numPr>
        <w:spacing w:after="40"/>
        <w:rPr>
          <w:rFonts w:cs="Times New Roman"/>
        </w:rPr>
      </w:pPr>
      <w:r>
        <w:rPr>
          <w:rFonts w:cs="Times New Roman"/>
        </w:rPr>
        <w:t>1. Final visual design and color scheme of the web interface.</w:t>
      </w:r>
    </w:p>
    <w:p w14:paraId="1D07F7FE" w14:textId="701C791C" w:rsidR="00017C7B" w:rsidRPr="00321192" w:rsidRDefault="006B5219" w:rsidP="006B5219">
      <w:pPr>
        <w:pStyle w:val="ListNumber"/>
        <w:numPr>
          <w:ilvl w:val="0"/>
          <w:numId w:val="0"/>
        </w:numPr>
        <w:spacing w:after="40"/>
        <w:rPr>
          <w:rFonts w:cs="Times New Roman"/>
        </w:rPr>
      </w:pPr>
      <w:r>
        <w:rPr>
          <w:rFonts w:cs="Times New Roman"/>
        </w:rPr>
        <w:t>2. Exact maximum attachment size, if file attachments are included.</w:t>
      </w:r>
    </w:p>
    <w:p w14:paraId="55C18378" w14:textId="2285550C" w:rsidR="00017C7B" w:rsidRPr="00321192" w:rsidRDefault="006B5219" w:rsidP="006B5219">
      <w:pPr>
        <w:pStyle w:val="ListNumber"/>
        <w:numPr>
          <w:ilvl w:val="0"/>
          <w:numId w:val="0"/>
        </w:numPr>
        <w:spacing w:after="40"/>
        <w:rPr>
          <w:rFonts w:cs="Times New Roman"/>
        </w:rPr>
      </w:pPr>
      <w:r>
        <w:rPr>
          <w:rFonts w:cs="Times New Roman"/>
        </w:rPr>
        <w:t>3. Whether external version-control or notification integration will be implemented.</w:t>
      </w:r>
    </w:p>
    <w:p w14:paraId="7BDD7545" w14:textId="474E50FA" w:rsidR="00017C7B" w:rsidRPr="00321192" w:rsidRDefault="006B5219" w:rsidP="006B5219">
      <w:pPr>
        <w:pStyle w:val="ListNumber"/>
        <w:numPr>
          <w:ilvl w:val="0"/>
          <w:numId w:val="0"/>
        </w:numPr>
        <w:spacing w:after="40"/>
        <w:rPr>
          <w:rFonts w:cs="Times New Roman"/>
        </w:rPr>
      </w:pPr>
      <w:r>
        <w:rPr>
          <w:rFonts w:cs="Times New Roman"/>
        </w:rPr>
        <w:t>4. Final database indexes after performance testing.</w:t>
      </w:r>
    </w:p>
    <w:p w14:paraId="79E8E0BB" w14:textId="1BB9F08F" w:rsidR="00017C7B" w:rsidRPr="00321192" w:rsidRDefault="006B5219" w:rsidP="006B5219">
      <w:pPr>
        <w:pStyle w:val="ListNumber"/>
        <w:numPr>
          <w:ilvl w:val="0"/>
          <w:numId w:val="0"/>
        </w:numPr>
        <w:spacing w:after="40"/>
        <w:rPr>
          <w:rFonts w:cs="Times New Roman"/>
        </w:rPr>
      </w:pPr>
      <w:r>
        <w:rPr>
          <w:rFonts w:cs="Times New Roman"/>
        </w:rPr>
        <w:t>5. Final deployment environment and hosting method.</w:t>
      </w:r>
    </w:p>
    <w:p w14:paraId="79E8E0C0" w14:textId="1BB9F08F" w:rsidR="00017C7B" w:rsidRPr="00321192" w:rsidRDefault="006B5219" w:rsidP="006B5219">
      <w:pPr>
        <w:pStyle w:val="ListNumber"/>
        <w:numPr>
          <w:ilvl w:val="0"/>
          <w:numId w:val="0"/>
        </w:numPr>
        <w:spacing w:after="40"/>
        <w:rPr>
          <w:rFonts w:cs="Times New Roman"/>
        </w:rPr>
      </w:pPr>
      <w:r>
        <w:rPr>
          <w:rFonts w:cs="Times New Roman"/>
        </w:rPr>
        <w:t>6. Detailed role permissions for each use case, to be confirmed by the team.</w:t>
      </w:r>
    </w:p>
    <w:sectPr w:rsidR="00017C7B" w:rsidRPr="00321192" w:rsidSect="00034616">
      <w:footerReference w:type="default" r:id="rId11"/>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0A1546" w14:textId="77777777" w:rsidR="002677A2" w:rsidRDefault="002677A2">
      <w:pPr>
        <w:spacing w:after="0" w:line="240" w:lineRule="auto"/>
      </w:pPr>
      <w:r>
        <w:separator/>
      </w:r>
    </w:p>
  </w:endnote>
  <w:endnote w:type="continuationSeparator" w:id="0">
    <w:p w14:paraId="3A206722" w14:textId="77777777" w:rsidR="002677A2" w:rsidRDefault="00267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89AEE4" w14:textId="77777777" w:rsidR="00017C7B" w:rsidRDefault="00000000">
    <w:pPr>
      <w:pStyle w:val="Footer"/>
      <w:jc w:val="center"/>
    </w:pPr>
    <w:r>
      <w:rPr>
        <w:sz w:val="18"/>
      </w:rPr>
      <w:t>Bug and Issue Tracking System — SRS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9A805F" w14:textId="77777777" w:rsidR="002677A2" w:rsidRDefault="002677A2">
      <w:pPr>
        <w:spacing w:after="0" w:line="240" w:lineRule="auto"/>
      </w:pPr>
      <w:r>
        <w:separator/>
      </w:r>
    </w:p>
  </w:footnote>
  <w:footnote w:type="continuationSeparator" w:id="0">
    <w:p w14:paraId="1CAD9040" w14:textId="77777777" w:rsidR="002677A2" w:rsidRDefault="002677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52595A"/>
    <w:multiLevelType w:val="hybridMultilevel"/>
    <w:tmpl w:val="5EDC802C"/>
    <w:numStyleLink w:val="ImportedStyle1"/>
  </w:abstractNum>
  <w:abstractNum w:abstractNumId="10" w15:restartNumberingAfterBreak="0">
    <w:nsid w:val="4F18082F"/>
    <w:multiLevelType w:val="hybridMultilevel"/>
    <w:tmpl w:val="5EDC802C"/>
    <w:styleLink w:val="ImportedStyle1"/>
    <w:lvl w:ilvl="0" w:tplc="77067B2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1221C5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6F5A2A3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ED2C0B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3D69F4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89DEACD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5F2855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604373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FEA664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021474448">
    <w:abstractNumId w:val="8"/>
  </w:num>
  <w:num w:numId="2" w16cid:durableId="495347008">
    <w:abstractNumId w:val="6"/>
  </w:num>
  <w:num w:numId="3" w16cid:durableId="226183489">
    <w:abstractNumId w:val="5"/>
  </w:num>
  <w:num w:numId="4" w16cid:durableId="497773745">
    <w:abstractNumId w:val="4"/>
  </w:num>
  <w:num w:numId="5" w16cid:durableId="69930861">
    <w:abstractNumId w:val="7"/>
  </w:num>
  <w:num w:numId="6" w16cid:durableId="930313938">
    <w:abstractNumId w:val="3"/>
  </w:num>
  <w:num w:numId="7" w16cid:durableId="1639991726">
    <w:abstractNumId w:val="2"/>
  </w:num>
  <w:num w:numId="8" w16cid:durableId="151217242">
    <w:abstractNumId w:val="1"/>
  </w:num>
  <w:num w:numId="9" w16cid:durableId="534848779">
    <w:abstractNumId w:val="0"/>
  </w:num>
  <w:num w:numId="10" w16cid:durableId="2049253897">
    <w:abstractNumId w:val="10"/>
  </w:num>
  <w:num w:numId="11" w16cid:durableId="40308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C7B"/>
    <w:rsid w:val="00034616"/>
    <w:rsid w:val="0006063C"/>
    <w:rsid w:val="000E21CC"/>
    <w:rsid w:val="0015074B"/>
    <w:rsid w:val="001F21E5"/>
    <w:rsid w:val="002677A2"/>
    <w:rsid w:val="0029639D"/>
    <w:rsid w:val="00321192"/>
    <w:rsid w:val="00326F90"/>
    <w:rsid w:val="00542F20"/>
    <w:rsid w:val="005E4EFD"/>
    <w:rsid w:val="006B5219"/>
    <w:rsid w:val="009222C4"/>
    <w:rsid w:val="009506A5"/>
    <w:rsid w:val="00A60010"/>
    <w:rsid w:val="00AA1D8D"/>
    <w:rsid w:val="00AE296D"/>
    <w:rsid w:val="00B12820"/>
    <w:rsid w:val="00B47730"/>
    <w:rsid w:val="00C941AD"/>
    <w:rsid w:val="00CB0664"/>
    <w:rsid w:val="00D133D0"/>
    <w:rsid w:val="00F44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D06E3"/>
  <w14:defaultImageDpi w14:val="300"/>
  <w15:docId w15:val="{1C323E63-4EE5-4940-AF20-4EB0874E1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Times New Roman" w:hAnsi="Times New Roman"/>
      <w:sz w:val="18"/>
    </w:rPr>
  </w:style>
  <w:style w:type="paragraph" w:customStyle="1" w:styleId="Body">
    <w:name w:val="Body"/>
    <w:rsid w:val="00321192"/>
    <w:pPr>
      <w:pBdr>
        <w:top w:val="nil"/>
        <w:left w:val="nil"/>
        <w:bottom w:val="nil"/>
        <w:right w:val="nil"/>
        <w:between w:val="nil"/>
        <w:bar w:val="nil"/>
      </w:pBdr>
    </w:pPr>
    <w:rPr>
      <w:rFonts w:ascii="Arial" w:eastAsia="Arial Unicode MS" w:hAnsi="Arial" w:cs="Arial Unicode MS"/>
      <w:color w:val="000000"/>
      <w:sz w:val="20"/>
      <w:szCs w:val="20"/>
      <w:u w:color="000000"/>
      <w:bdr w:val="nil"/>
      <w:lang w:eastAsia="ko-KR"/>
      <w14:textOutline w14:w="0" w14:cap="flat" w14:cmpd="sng" w14:algn="ctr">
        <w14:noFill/>
        <w14:prstDash w14:val="solid"/>
        <w14:bevel/>
      </w14:textOutline>
    </w:rPr>
  </w:style>
  <w:style w:type="paragraph" w:customStyle="1" w:styleId="Heading">
    <w:name w:val="Heading"/>
    <w:next w:val="Body"/>
    <w:rsid w:val="00321192"/>
    <w:pPr>
      <w:keepNext/>
      <w:keepLines/>
      <w:pBdr>
        <w:top w:val="nil"/>
        <w:left w:val="nil"/>
        <w:bottom w:val="nil"/>
        <w:right w:val="nil"/>
        <w:between w:val="nil"/>
        <w:bar w:val="nil"/>
      </w:pBdr>
      <w:spacing w:before="480" w:after="0"/>
      <w:outlineLvl w:val="0"/>
    </w:pPr>
    <w:rPr>
      <w:rFonts w:ascii="Arial" w:eastAsia="Arial Unicode MS" w:hAnsi="Arial" w:cs="Arial Unicode MS"/>
      <w:b/>
      <w:bCs/>
      <w:color w:val="365F91"/>
      <w:sz w:val="32"/>
      <w:szCs w:val="32"/>
      <w:u w:color="365F91"/>
      <w:bdr w:val="nil"/>
      <w:lang w:eastAsia="ko-KR"/>
      <w14:textOutline w14:w="0" w14:cap="flat" w14:cmpd="sng" w14:algn="ctr">
        <w14:noFill/>
        <w14:prstDash w14:val="solid"/>
        <w14:bevel/>
      </w14:textOutline>
    </w:rPr>
  </w:style>
  <w:style w:type="numbering" w:customStyle="1" w:styleId="ImportedStyle1">
    <w:name w:val="Imported Style 1"/>
    <w:rsid w:val="00321192"/>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12</Pages>
  <Words>2646</Words>
  <Characters>15085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Bug and Issue Tracking System</dc:title>
  <dc:subject/>
  <dc:creator>Group D</dc:creator>
  <cp:keywords/>
  <dc:description/>
  <cp:lastModifiedBy>로카 수스미타</cp:lastModifiedBy>
  <cp:revision>4</cp:revision>
  <dcterms:created xsi:type="dcterms:W3CDTF">2026-10-11T03:46:00Z</dcterms:created>
  <dcterms:modified xsi:type="dcterms:W3CDTF">2026-10-11T06:35:00Z</dcterms:modified>
  <cp:category/>
</cp:coreProperties>
</file>